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is a Ka/Ks-inspired index quantifying functional divergence in single-cell genomics</w:t>
      </w:r>
    </w:p>
    <w:p>
      <w:r>
        <w:rPr>
          <w:rFonts w:ascii="Arial" w:hAnsi="Arial"/>
          <w:b w:val="0"/>
          <w:color w:val="000000"/>
          <w:sz w:val="22"/>
        </w:rPr>
        <w:t>Xianming Wu (1), Li Zhang (1,2,*)</w:t>
      </w:r>
    </w:p>
    <w:p>
      <w:r>
        <w:rPr>
          <w:rFonts w:ascii="Arial" w:hAnsi="Arial"/>
          <w:b w:val="0"/>
          <w:color w:val="000000"/>
          <w:sz w:val="22"/>
        </w:rPr>
        <w:t>(1) Chinese Institute for Brain Research, Beijing 102206, China</w:t>
      </w:r>
    </w:p>
    <w:p>
      <w:r>
        <w:rPr>
          <w:rFonts w:ascii="Arial" w:hAnsi="Arial"/>
          <w:b w:val="0"/>
          <w:color w:val="000000"/>
          <w:sz w:val="22"/>
        </w:rPr>
        <w:t>(2) Institute of Blood Transfusion, Chinese Academy of Medical Sciences &amp; Peking Union Medical College, Chengdu 610052,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w:t>
      </w:r>
    </w:p>
    <w:p>
      <w:r>
        <w:rPr>
          <w:rFonts w:ascii="Arial" w:hAnsi="Arial"/>
          <w:b w:val="0"/>
          <w:color w:val="000000"/>
          <w:sz w:val="22"/>
        </w:rPr>
        <w:t>Supplementary Note 5: Non-HK-Anchored Neutral Drift Controls</w:t>
      </w:r>
    </w:p>
    <w:p>
      <w:r>
        <w:rPr>
          <w:rFonts w:ascii="Arial" w:hAnsi="Arial"/>
          <w:b w:val="0"/>
          <w:color w:val="000000"/>
          <w:sz w:val="22"/>
        </w:rPr>
        <w:t>Supplementary Note 6: Real Perturbation Demonstration (Kang et al. IFN-beta PBMC)</w:t>
      </w:r>
    </w:p>
    <w:p>
      <w:r>
        <w:rPr>
          <w:rFonts w:ascii="Arial" w:hAnsi="Arial"/>
          <w:b w:val="0"/>
          <w:color w:val="000000"/>
          <w:sz w:val="22"/>
        </w:rPr>
        <w:t>Supplementary Note 7: Fixed Gene-Panel Ablation</w:t>
      </w:r>
    </w:p>
    <w:p>
      <w:r>
        <w:rPr>
          <w:rFonts w:ascii="Arial" w:hAnsi="Arial"/>
          <w:b w:val="0"/>
          <w:color w:val="000000"/>
          <w:sz w:val="22"/>
        </w:rPr>
        <w:t>Supplementary Note 8: TCGA composition-contribution check for the NN/TT k_n reversal</w:t>
      </w:r>
    </w:p>
    <w:p>
      <w:r>
        <w:rPr>
          <w:rFonts w:ascii="Arial" w:hAnsi="Arial"/>
          <w:b w:val="0"/>
          <w:color w:val="000000"/>
          <w:sz w:val="22"/>
        </w:rPr>
        <w:t>Supplementary Note 9: k_f-only Ordering Controls (Cross-Organ Ranking and TCGA Severity)</w:t>
      </w:r>
    </w:p>
    <w:p>
      <w:r>
        <w:rPr>
          <w:rFonts w:ascii="Arial" w:hAnsi="Arial"/>
          <w:b w:val="0"/>
          <w:color w:val="000000"/>
          <w:sz w:val="22"/>
        </w:rPr>
        <w:t>Supplementary Note 10: Brain Class-Size Confounding Controls and min-cells Threshold Sensitivity</w:t>
      </w:r>
    </w:p>
    <w:p>
      <w:r>
        <w:rPr>
          <w:rFonts w:ascii="Arial" w:hAnsi="Arial"/>
          <w:b w:val="0"/>
          <w:color w:val="000000"/>
          <w:sz w:val="22"/>
        </w:rPr>
        <w:t>Supplementary Note 11: Region Glossary (Siletti et al. Dissection Nomenclature)</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Brain set-level enrichment of the block-shuffle signal (post-hoc)</w:t>
      </w:r>
    </w:p>
    <w:p>
      <w:r>
        <w:rPr>
          <w:rFonts w:ascii="Arial" w:hAnsi="Arial"/>
          <w:b w:val="0"/>
          <w:color w:val="000000"/>
          <w:sz w:val="22"/>
        </w:rPr>
        <w:t>Supplementary Note 14: Comparison with Augur Cell-Type Prioritization</w:t>
      </w:r>
    </w:p>
    <w:p>
      <w:r>
        <w:rPr>
          <w:rFonts w:ascii="Arial" w:hAnsi="Arial"/>
          <w:b w:val="0"/>
          <w:color w:val="000000"/>
          <w:sz w:val="22"/>
        </w:rPr>
        <w:t>Supplementary Note 15: JS Divergence Dimensionality Invariance</w:t>
      </w:r>
    </w:p>
    <w:p>
      <w:r>
        <w:rPr>
          <w:rFonts w:ascii="Arial" w:hAnsi="Arial"/>
          <w:b w:val="0"/>
          <w:color w:val="000000"/>
          <w:sz w:val="22"/>
        </w:rPr>
        <w:t>Supplementary Table 1: Parameter Sweep Results</w:t>
      </w:r>
    </w:p>
    <w:p>
      <w:r>
        <w:rPr>
          <w:rFonts w:ascii="Arial" w:hAnsi="Arial"/>
          <w:b w:val="0"/>
          <w:color w:val="000000"/>
          <w:sz w:val="22"/>
        </w:rPr>
        <w:t>Supplementary Table 2: Cross-Organ Conservation Data</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Region-Associated Candidate Data</w:t>
      </w:r>
    </w:p>
    <w:p>
      <w:r>
        <w:rPr>
          <w:rFonts w:ascii="Arial" w:hAnsi="Arial"/>
          <w:b w:val="0"/>
          <w:color w:val="000000"/>
          <w:sz w:val="22"/>
        </w:rPr>
        <w:t>Supplementary Table 5: TCGA Linear-Normalization Robustness</w:t>
      </w:r>
    </w:p>
    <w:p>
      <w:r>
        <w:rPr>
          <w:rFonts w:ascii="Arial" w:hAnsi="Arial"/>
          <w:b w:val="0"/>
          <w:color w:val="000000"/>
          <w:sz w:val="22"/>
        </w:rPr>
        <w:t>Supplementary Table 6: Kang IFN-beta Per-Cell-Type Effects</w:t>
      </w:r>
    </w:p>
    <w:p>
      <w:r>
        <w:rPr>
          <w:rFonts w:ascii="Arial" w:hAnsi="Arial"/>
          <w:b w:val="0"/>
          <w:color w:val="000000"/>
          <w:sz w:val="22"/>
        </w:rPr>
        <w:t>Supplementary Table 7: Target-Detection AUC in Mean-Shift Simulation</w:t>
      </w:r>
    </w:p>
    <w:p>
      <w:r>
        <w:rPr>
          <w:rFonts w:ascii="Arial" w:hAnsi="Arial"/>
          <w:b w:val="0"/>
          <w:color w:val="000000"/>
          <w:sz w:val="22"/>
        </w:rPr>
        <w:t>Supplementary Table 8: Donor-Paired Detection Power</w:t>
      </w:r>
    </w:p>
    <w:p>
      <w:r>
        <w:rPr>
          <w:rFonts w:ascii="Arial" w:hAnsi="Arial"/>
          <w:b w:val="0"/>
          <w:color w:val="000000"/>
          <w:sz w:val="22"/>
        </w:rPr>
        <w:t>Supplementary Table 9: Kang Batch-1 Technical-Replicate Calibration</w:t>
      </w:r>
    </w:p>
    <w:p>
      <w:r>
        <w:rPr>
          <w:rFonts w:ascii="Arial" w:hAnsi="Arial"/>
          <w:b w:val="0"/>
          <w:color w:val="000000"/>
          <w:sz w:val="22"/>
        </w:rPr>
        <w:t>Supplementary Table 10: Brain Drift Ladder by Tier and Metric</w:t>
      </w:r>
    </w:p>
    <w:p>
      <w:r>
        <w:rPr>
          <w:rFonts w:ascii="Arial" w:hAnsi="Arial"/>
          <w:b w:val="0"/>
          <w:color w:val="000000"/>
          <w:sz w:val="22"/>
        </w:rPr>
        <w:t>Supplementary Table 11: Pan-Cancer NN/TT Ratios</w:t>
      </w:r>
    </w:p>
    <w:p>
      <w:r>
        <w:rPr>
          <w:rFonts w:ascii="Arial" w:hAnsi="Arial"/>
          <w:b w:val="0"/>
          <w:color w:val="000000"/>
          <w:sz w:val="22"/>
        </w:rPr>
        <w:t>Supplementary Table 12: LUAD Driver-Group Means</w:t>
      </w:r>
    </w:p>
    <w:p>
      <w:r>
        <w:rPr>
          <w:rFonts w:ascii="Arial" w:hAnsi="Arial"/>
          <w:b w:val="0"/>
          <w:color w:val="000000"/>
          <w:sz w:val="22"/>
        </w:rPr>
        <w:t>Supplementary Table 13: LUAD Pairwise Contrasts</w:t>
      </w:r>
    </w:p>
    <w:p>
      <w:r>
        <w:rPr>
          <w:rFonts w:ascii="Arial" w:hAnsi="Arial"/>
          <w:b w:val="0"/>
          <w:color w:val="000000"/>
          <w:sz w:val="22"/>
        </w:rPr>
        <w:t>Supplementary Table 14: LIHC Overall-Survival Cox Models</w:t>
      </w:r>
    </w:p>
    <w:p>
      <w:r>
        <w:rPr>
          <w:rFonts w:ascii="Arial" w:hAnsi="Arial"/>
          <w:b w:val="0"/>
          <w:color w:val="000000"/>
          <w:sz w:val="22"/>
        </w:rPr>
        <w:t>Supplementary Table 15: Purity Sensitivity of the Pan-Cancer Reversal</w:t>
      </w:r>
    </w:p>
    <w:p>
      <w:r>
        <w:rPr>
          <w:rFonts w:ascii="Arial" w:hAnsi="Arial"/>
          <w:b w:val="0"/>
          <w:color w:val="000000"/>
          <w:sz w:val="22"/>
        </w:rPr>
        <w:t>Supplementary Table 16: LUAD Admixture-Adjusted Contrasts</w:t>
      </w:r>
    </w:p>
    <w:p>
      <w:r>
        <w:rPr>
          <w:rFonts w:ascii="Arial" w:hAnsi="Arial"/>
          <w:b w:val="0"/>
          <w:color w:val="000000"/>
          <w:sz w:val="22"/>
        </w:rPr>
        <w:t>Supplementary Table 17: LUAD Smoking-Covariate Adjustment</w:t>
      </w:r>
    </w:p>
    <w:p>
      <w:r>
        <w:rPr>
          <w:rFonts w:ascii="Arial" w:hAnsi="Arial"/>
          <w:b w:val="0"/>
          <w:color w:val="000000"/>
          <w:sz w:val="22"/>
        </w:rPr>
        <w:t>Supplementary Table 18: TCGA Clinical-Severity Gradients</w:t>
      </w:r>
    </w:p>
    <w:p>
      <w:r>
        <w:rPr>
          <w:rFonts w:ascii="Arial" w:hAnsi="Arial"/>
          <w:b w:val="0"/>
          <w:color w:val="000000"/>
          <w:sz w:val="22"/>
        </w:rPr>
        <w:t>Supplementary Table 19: Brain min-cells Threshold Sensitivity</w:t>
      </w:r>
    </w:p>
    <w:p>
      <w:r>
        <w:rPr>
          <w:rFonts w:ascii="Arial" w:hAnsi="Arial"/>
          <w:b w:val="0"/>
          <w:color w:val="000000"/>
          <w:sz w:val="22"/>
        </w:rPr>
        <w:t>Supplementary Data 1: Analysis Script Index</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 (a gene-set configuration criterion only; CKI itself is not designed for cell-type discrimination—see the main-text Discussion).</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and the correspondence is threefold: synonymous-site divergence (Ks) corresponds to HK-gene divergence (k_n), nonsynonymous divergence (Ka) to functional-gene divergence (k_f), and a species pair to the two cell populations compared (main-text Discussion), with a constrained rather than neutral reference class; completing the McDonald–Kreitman-style contrast, the split-half calibration baseline (within-population ω ≈ 7.70) stands in for the polymorphism class, so ω_cal = ω/7.70 parallels the reciprocal of the neutrality index (the α-direction of the McDonald–Kreitman contrast) and inherits its caveats; the split-half denominator measures within-population sampling and technical variability rather than standing between-individual variation, so it is a lower bound on the polymorphism class and ω_cal is biased upward accordingly.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 (4) Ka/Ks counts all nonsynonymous sites, whereas the k_f numerator is computed on a per-pair top-200 selection of the most diverged genes—an ascertainment asymmetry on the Ka side (in MK terms, counting only the amino-acid sites already known to differ), quantified by the circularity analyses (median inflation 1.61×; leave-pair-out ρ = 0.92–0.94; ω as upper bound; Supplementary Note 7) and handled statistically by the gene-reselecting permutation nulls.</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20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All TCGA statistics reported in the manuscript are computed under the strictly linear probability mapping p_i = (TPM + 1)/Σ(TPM + 1), which is the authoritative caliber throughout (notebooks/85_tcga_linear_norm_v44.py; per-cancer streaming gene loading, mean TPM ≥ 0.5 filtering, per-cancer HK mapping, per-pair top-200 |Δ| identity genes ranked on the log2(TPM + 1) representation so that the identity gene sets are unchanged, kn_floor = 1 × 10⁻⁴, seed 42, TT/TN caps of 2,000 pairs). The legacy pipeline (notebooks/06_phase34_v2.py) applied the softmax probability mapping to log2(TPM + 1) values, which is mathematically equivalent to the power transformation p_i ∝ (TPM + 1)^(1/ln 2) (Section 1.1); the softmax-caliber values are archived here as a sensitivity analysis to verify that the mapping choice drives no conclusion (Supplementary Table 5). Scripts: notebooks/85_tcga_linear_norm_v44.py (main pipeline and clinical severity) and notebooks/86_tcga_composition_linear_norm_v44.py (composition sensitivity); report: results/tcga_linear_norm_v44_report.md.</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benchmark performance assessment (parameter sweep and functional-change detection).</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12: ω distribution characterization; Supplementary Fig. 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7.)</w:t>
      </w:r>
    </w:p>
    <w:p>
      <w:r>
        <w:rPr>
          <w:rFonts w:ascii="Arial" w:hAnsi="Arial"/>
          <w:b/>
          <w:color w:val="000000"/>
          <w:sz w:val="22"/>
        </w:rPr>
        <w:t>3.6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3.7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2. The Spearman correlations between CKI ω and standard metrics are reported with bootstrap 95% CIs (B = 10,000 resamples).</w:t>
      </w:r>
    </w:p>
    <w:p>
      <w:r>
        <w:rPr>
          <w:rFonts w:ascii="Arial" w:hAnsi="Arial"/>
          <w:b/>
          <w:color w:val="000000"/>
          <w:sz w:val="22"/>
        </w:rPr>
        <w:t>3.8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3.9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3.10 Mouse Split-Half Re-calibration (6 → 50 splits)</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95% CI [7.37, 8.02] by t-interval, [7.38, 8.02] by bootstrap with B = 10,000), superseding the legacy single-split estimate 6.67 [4.24, 9.24]. The legacy point estimate lies inside the overlap of the two CIs; the difference is single-split sampling noise dominated by the hepatocyte population (per-population SD ≈ 6.0). Per-population means (50 splits each): hepatocyte 12.44 ± 5.98, marrow B cell 7.36 ± 1.39, heart endothelial 7.23 ± 1.59, heart fibroblast 7.00 ± 1.73, spleen B cell 6.38 ± 0.93, marrow neutrophil 5.77 ± 2.67. The calibration constant used throughout this revision is therefore 7.70 [7.37, 8.02]; qualitative calibrated-ω conclusions are unchanged (e.g., brain grand mean 38.5 → ω_cal ≈ 5.0–5.8 under either baseline).</w:t>
      </w:r>
    </w:p>
    <w:p>
      <w:r>
        <w:rPr>
          <w:rFonts w:ascii="Arial" w:hAnsi="Arial"/>
          <w:b/>
          <w:color w:val="000000"/>
          <w:sz w:val="22"/>
        </w:rPr>
        <w:t>3.11 Competitor Benchmark: MELD and a Python Approximation of scDist</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6).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 (Supplementary Table 6).</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 Supplementary Table 7).</w:t>
      </w:r>
    </w:p>
    <w:p>
      <w:r>
        <w:rPr>
          <w:rFonts w:ascii="Arial" w:hAnsi="Arial"/>
          <w:b w:val="0"/>
          <w:color w:val="000000"/>
          <w:sz w:val="22"/>
        </w:rPr>
        <w:t>Power formalization (donor-paired design of Supplementary Note 6;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 (Supplementary Table 8).</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3.12 Real-Data Neutral-Drift Calibration on Technical Replicates</w:t>
      </w:r>
    </w:p>
    <w:p>
      <w:r>
        <w:rPr>
          <w:rFonts w:ascii="Arial" w:hAnsi="Arial"/>
          <w:b w:val="0"/>
          <w:color w:val="000000"/>
          <w:sz w:val="22"/>
        </w:rPr>
        <w:t>Purpose and design. Supplementary Note 1 quantifies neutral-drift specificity in simulation; this section repeats the test on real technical replicates, where the ground truth of no functional difference comes from the study design rather than from injected noise. Every metric is calibrated against a per-pair size-matched (n-matched) cell-shuffle null: the nuclei of the two libraries being compared are pooled, permuted, and re-split into disjoint subsets of exactly the observed group sizes (n_a, n_b), so the null matches donor, cell type, and group sizes while containing no group structure (B = 200 per pair for Kang; 100/30/30 for brain tiers T1/T2/T3). Calibration is the ratio observed / null median; the false-positive element is observed &gt; own null 95th percentile. Two designs are used. (i) Kang et al. batch 1 (GSE96583): eight unstimulated PBMC donors captured across three 10x lanes such that every donor appears in exactly two lanes, yielding 30 same-donor, same-condition cross-lane pairs (pure technical drift) across six cell types, evaluated with the per-pair top-200 scheme for k_n, k_f, ω, raw JS, and cosine distance. (ii) The Siletti et al. brain atlas drift ladder: 2,732 (cell class, library) groups with at least 20 nuclei, nested in 606 libraries, define three tiers of library-level pairs within each cell class - T1, same (donor, region) different libraries, all 2,161 pairs (pure technical drift); T2, same region different donors, 1,089 pairs (technical plus inter-individual drift); T3, same donor different regions, 1,656 pairs (regional biology, positive control) - evaluated with the brain pipeline (HK genes plus top-5,000 non-HK genes by mean expression; per-pair top-200 selection) for seven metrics: k_n, k_f, ω, raw JS, cosine distance, Spearman distance (1 - ρ), and marker Jaccard distance (1 minus the Jaccard index of each group’s top-200 markers, genes ranked by pseudobulk difference minus the cell-weighted background of the other cell classes). Scripts: notebooks/nc49_pilot_kang_techrep.py (seed 20260918), notebooks/nc49_brain_drift_ladder.py (seed 42); outputs: results/nc49_pilot_kang_techrep.csv, results/nc49_brain_drift_ladder.csv.</w:t>
      </w:r>
    </w:p>
    <w:p>
      <w:r>
        <w:rPr>
          <w:rFonts w:ascii="Arial" w:hAnsi="Arial"/>
          <w:b w:val="0"/>
          <w:color w:val="000000"/>
          <w:sz w:val="22"/>
        </w:rPr>
        <w:t>Kang batch 1 (technical replicates). ω was fully calibrated: no pair exceeded its own null 95th percentile (0 of 30, Wilson 95% CI [0.000, 0.114]), with a median calibration ratio of 0.963 (IQR [0.918, 0.998]); k_f alone was equally calibrated (0 of 30). Raw JS misreported 11 of 30 pairs (36.7%, CI [0.219, 0.545]) and cosine distance 7 of 30 (23.3%, CI [0.118, 0.409]) as divergence; k_n alone fired once (1 of 30). The per-metric values are given in Supplementary Table 9; the replication is shown in main-text Fig. 3d.</w:t>
      </w:r>
    </w:p>
    <w:p>
      <w:r>
        <w:rPr>
          <w:rFonts w:ascii="Arial" w:hAnsi="Arial"/>
          <w:b w:val="0"/>
          <w:color w:val="000000"/>
          <w:sz w:val="22"/>
        </w:rPr>
        <w:t>Brain drift ladder. On T1 (pure technical drift), ω had the lowest misreporting rate among the continuous divergence metrics (FPR 28.6%, versus 45.2% for raw JS, 44.1% for cosine, 40.6% for Spearman, 37.6% for k_f, and 35.7% for k_n), and ω was below raw JS in 10 of 10 cell classes (below cosine in 9 of 10, below Spearman in 8 of 10; per-class raw-JS-to-ω FPR ratios 1.2-2.3). Marker Jaccard distance was lower still (T1 FPR 19.9%, below ω in 10 of 10 cell classes): judged on the false-positive statistic alone, it separates the tiers at least as well as ω (T3−T1 FPR gap 0.60 versus 0.56; T3/T1 ratio 4.0 versus 3.0), so the misreporting claim for ω is restricted to the continuous divergence metrics. At T2 (donor drift), all metrics fired on most pairs - donor differences contain real biology - and ω again misreported least among the continuous divergence metrics (90.9% versus 98.4% for raw JS and 98.7% for k_f; marker Jaccard was again lower at 74.7%; calibration 1.76 versus 3.32 and 3.22). At T3 (regional biology, positive control), every metric rose (ω calibration 1.80; raw JS 2.98), so sensitivity to genuine divergence is preserved; across the ladder the ω calibration gradient is the shallowest of all metrics (1.04 → 1.76 → 1.80, versus 1.07 → 3.32 → 2.98 for raw JS). The advantage of ω over marker Jaccard lies elsewhere: Jaccard responds weakest to genuine regional divergence (T3 calibration 1.41 versus 1.80 for ω and 2.98 for raw JS), so its apparent specificity is purchased with the weakest sensitivity to real signal, and as a single set-overlap statistic it offers no k_n/k_f decomposition. Per-tier values for all seven metrics are given in Supplementary Table 10; main-text Fig. 3b,c.</w:t>
      </w:r>
    </w:p>
    <w:p>
      <w:r>
        <w:rPr>
          <w:rFonts w:ascii="Arial" w:hAnsi="Arial"/>
          <w:b w:val="0"/>
          <w:color w:val="000000"/>
          <w:sz w:val="22"/>
        </w:rPr>
        <w:t>Diagnostics and honest qualifications. First, the absolute ω FPR on T1 is not zero, and it grows with group size: 14.1% for pairs with at most 30 nuclei per library (n = 199), 27.3% for 31-500, and 48.0% above 500 (n = 269; raw JS 28.6% → 72.5%) - a real library-level technical component (capture efficiency, depth) that grows detectable with power and that the k_n denominator absorbs only partially (the T1 k_n calibration itself is 1.05). Second, a minority of cell classes show gene-specific library effects that the anchor cannot absorb: choroid plexus (n = 9 pairs, median calibration 2.31) and Bergmann glia (n = 27, 1.16) exceed the null most strongly; in choroid plexus, two libraries of the same donor, region, and type differ in k_f by up to 137-fold. The ladder thereby quantifies the library-level structure that the block-shuffle null retains by design (Supplementary Note 12): the Bergmann-glia block-shuffle null mean (21.9) lying far above its split-half baseline (9.7) reflects precisely this within-donor, within-region technical divergence. Third, per-pair nulls were used throughout (one null per pair, not one pooled null per class-size bin); the size-binned FPR gradient above is reported precisely to expose the group-size dependence that a pooled null would mask, and small-group p95 estimates are correspondingly noisy at the smallest group sizes. The simulation-level claim of absolute neutral-drift immunity (Supplementary Note 1) thus transfers to real data only as a relative-calibration advantage: lowest misreporting among the continuous divergence metrics at every tier, with sensitivity to genuine regional divergence preserved.</w:t>
      </w:r>
    </w:p>
    <w:p>
      <w:r>
        <w:rPr>
          <w:rFonts w:ascii="Arial" w:hAnsi="Arial"/>
          <w:b/>
          <w:color w:val="000000"/>
          <w:sz w:val="22"/>
        </w:rPr>
        <w:t>3.13 Per-Sample Divergence and Group Statistics for TCGA</w:t>
      </w:r>
    </w:p>
    <w:p>
      <w:r>
        <w:rPr>
          <w:rFonts w:ascii="Arial" w:hAnsi="Arial"/>
          <w:b w:val="0"/>
          <w:color w:val="000000"/>
          <w:sz w:val="22"/>
        </w:rPr>
        <w:t>Purpose and design. The main-text TCGA analysis (Results: A pan-cancer map of tissue-level divergence in tumors; Methods: Per-sample divergence and group statistics) ranks cancer types by the NN/TT ratio of mean ω, stratifies LUAD tumors by driver mutation, and tests survival association in LIHC. This section reports the full group statistics behind those claims (Supplementary Tables 11–17). Per-tumor statistics are the mean of ω, k_f, and k_n over all pairs in the linear-normalization pair table (35,306 pairs; authoritative file: results/tcga_linear_norm_v44_all_pairs.csv) in which a sample participates; per-sample values are not archived as a separate file and are rebuilt from that pair table plus the cBioPortal mutation labels by notebooks/nc49_tcga_main.py (Reproducibility Guide, Section 5.10c). Group-level ratios carry sample-level cluster bootstrap 95% CIs (B = 1,000; seed 42; tumor and normal samples resampled with replacement independently, each pair reweighted by the product of its endpoint resampling weights). LUAD driver groups (61 EGFR, 120 KRAS, 311 wild-type; 2 double mutants excluded) were tested with Kruskal-Wallis followed by Dunn post-hoc tests with Holm correction (manual implementation, tie-corrected rank variances); group mean differences carry within-group bootstrap 95% CIs (B = 1,000). Because per-tumor ω averages overlapping (non-disjoint) pair sets, the group tests were additionally re-run as whole-tumor label-permutation tests (B = 10,000, seed 42): KW P = 0.0001; KRAS–WT P = 0.0001, KRAS–EGFR P = 0.003, EGFR–WT P = 0.21 — the published ordering and significance pattern is preserved (all permutation P-values are Monte-Carlo estimates at B = 10,000, resolution 10⁻⁴; the KRAS–EGFR P is 0.0034, whose final digit is not stable across random streams) (notebooks/93_luad_group_permutation_v49.py; output: results/nc49_tcga_luad_mutation_perm.csv). The KRAS contrast was also re-evaluated on the log-ω scale: adjusted KRAS/WT ratio 1.19, bootstrap 95% CI [1.12, 1.26], so the adjustment conclusion is scale-robust (notebooks/98_luad_logomega_sensitivity_v49.py; output: results/nc49_tcga_luad_logomega_sensitivity.csv). The LIHC survival analysis used Cox proportional-hazards regression (statsmodels PHReg) with per-tumor ω standardized to unit SD (hazard ratios per SD), adjusted for AJCC stage (I-IV), Edmondson grade (G1-G4), age, and sex (listwise deletion of missing covariates), with k_f-only, k_n-only, and tumor-normal-ω exposures as sensitivity models (Supplementary Table 14). An ex-CC refit excluding all 32 ILSBio cell-line tumours (n = 272 versus 304) leaves the null unchanged (ω HR/SD 1.08 [0.87, 1.35], P = 0.47, versus 1.07 [0.88, 1.31], P = 0.48 with all tumours; notebooks/nc49_lihc_cox_excc.py; output: results/nc49_lihc_cox_excc.csv). Covariate sensitivity used the official ESTIMATE stromal (141) and immune (141) gene sets (rank-based single-sample enrichment; combined stromal-plus-immune score, monotonically equivalent to published ESTIMATE purity) and cBioPortal patient-level LUAD clinical data (study luad_tcga; smoking status 508, pack-years 356, sex 522 patients; 427 of 492 tumors with known smoking status, 87%). Scripts: notebooks/nc49_tcga_main.py (seed 42), notebooks/nc49_pilot_lihc_cox.py, notebooks/nc49_tcga_purity.py, notebooks/nc49_tcga_luad_smoking.py, notebooks/nc49_tcga_kf_composition.py; outputs: results/nc49_tcga_pancancer.csv, results/nc49_tcga_luad_mutation.csv, results/nc49_pilot_lihc_cox.csv, results/nc49_tcga_purity.csv, results/nc49_tcga_admix_scores.csv, results/nc49_tcga_luad_smoking.csv, results/nc49_tcga_kf_composition.csv.</w:t>
      </w:r>
    </w:p>
    <w:p>
      <w:r>
        <w:rPr>
          <w:rFonts w:ascii="Arial" w:hAnsi="Arial"/>
          <w:b w:val="0"/>
          <w:color w:val="000000"/>
          <w:sz w:val="22"/>
        </w:rPr>
        <w:t>LUAD driver-mutation stratification. Mean per-tumor ω was highest in KRAS-mutant tumors (136.9), exceeding wild-type (115.4) and EGFR-mutant tumors (122.2; Kruskal-Wallis P = 7.8 × 10⁻⁷; Supplementary Tables 12 and 13). The k_f/k_n decomposition separates the two drivers’ associations: the KRAS contrast carries a functional component - k_f is elevated in KRAS-mutant tumors (KRAS versus EGFR, Dunn-Holm P = 0.015; KRAS-wild-type k_f difference 0.011, 95% CI 0.002-0.019) accompanied by a lower k_n (wild-type &gt; KRAS, Dunn-Holm P = 4.2 × 10⁻⁴), both of which raise the ratio; the unadjusted elevation is denominator-dominated (k_n contributed ~84% of the log-ω gap; the unadjusted k_f contrast KRAS versus WT was non-significant, Dunn P = 0.097), so both the unadjusted decomposition and the covariate-adjusted estimates below are reported; the EGFR association shows no significant k_f difference (all Holm-adjusted P &gt; 0.09) and no significant k_n difference (WT &gt; EGFR, P = 0.09). Covariate adjustment resolves the two drivers differently (Supplementary Tables 15–17): after adjustment for stromal/immune admixture the KRAS-wild-type contrast retains both components (k_f +0.012, P = 0.009; k_n -0.0004, P = 0.003) and likewise survives joint smoking-plus-admixture adjustment (omega +13.6, P = 3.3 × 10⁻⁴), whereas the EGFR-wild-type differences disappear entirely under purity adjustment (all P &gt; 0.4) - EGFR-mutant tumors carry the highest admixture scores (Kruskal-Wallis P = 0.003), so the apparent EGFR elevation is an admixture artefact.</w:t>
      </w:r>
    </w:p>
    <w:p>
      <w:r>
        <w:rPr>
          <w:rFonts w:ascii="Arial" w:hAnsi="Arial"/>
          <w:b w:val="0"/>
          <w:color w:val="000000"/>
          <w:sz w:val="22"/>
        </w:rPr>
        <w:t>Purity and smoking covariate sensitivity. Stromal/immune admixture was scored per sample with the official ESTIMATE gene sets (141 stromal + 141 immune genes) using the rank-based single-sample enrichment algorithm over all 45,504 expressed genes of the five-cancer merged matrix; the combined stromal-plus-immune score is monotonically equivalent to published ESTIMATE purity, so regression-based adjustment is invariant to the transformation. Per-tumor k_n correlated negatively with admixture in every cancer type, and restricting tumor-tumor pairs to the low-admixture half of tumors increased the NN/TT ratio in all five cancer types (Supplementary Table 15), so the pan-cancer reversal is not an admixture artefact. In LUAD, admixture differed across driver groups (highest in EGFR-mutant tumors), and OLS adjustment for admixture abolished the EGFR-wild-type differences while preserving both KRAS-wild-type components (Supplementary Table 16); smoking status (ever/never, available for 427 of 492 LUAD tumors, 87%) was strongly confounded with driver group but did not carry the divergence association (Supplementary Table 17).</w:t>
      </w:r>
    </w:p>
    <w:p>
      <w:r>
        <w:rPr>
          <w:rFonts w:ascii="Arial" w:hAnsi="Arial"/>
          <w:b w:val="0"/>
          <w:color w:val="000000"/>
          <w:sz w:val="22"/>
        </w:rPr>
        <w:t>Panel semantics and composition correction for k_f. Enrichment of the LUAD KRAS tumor-tumor identity panels (all 7,260 KRAS-KRAS pairs, top-200 genes per pair; core panel by the documented frequency fallback) against the 50 MSigDB Hallmark programs found no program surviving multiple-testing correction (top: Estrogen Response Late, q = 0.24; recurrent panel members are dominated by individually variable, sex-linked and secreted markers), indicating that bulk k_f measures broad tissue-state divergence rather than a single tumor-intrinsic program; pair-level regressions of log k_f on pair type with ESTIMATE admixture covariates retained the TT ≥ NN k_f ordering in all five cancer types (adjusted log gaps +0.21 to +0.82, all P ≤ 8.2 × 10⁻⁸⁰), so the k_f group differences are not explained by stromal/immune admixture. Script: notebooks/nc49_tcga_kf_composition.py; output: results/nc49_tcga_kf_composition.csv.</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(493 tumor + 76 normal), LUSC (534 + 58), LIHC (398 + 57), KIRC (750 + 82), BRCA (1,010 + 109), totaling n = 3,567 samples entering the pair-level analysis (of the 3,596 expression-matrix samples, 3 do not appear in the assembled pair table, and 26 further samples appear only in tumor–normal pairs; the pair table spans 3,593 unique barcodes).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6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pPr>
        <w:pStyle w:val="Heading2"/>
      </w:pPr>
      <w:r>
        <w:t>Supplementary Note 2: Small-Cluster Bootstrap Corrections for Region-Clustered CIs</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3.10) yielded a replicate-baseline mean ω = 7.70 (95% CI [7.37, 8.02], bootstrap B = 10,000 [7.38, 8.02]); the legacy single-split estimate 6.67 [4.24, 9.24] lies inside the overlap of the two CIs and is superseded. We introduce calibrated ω: omega_cal = omega_obs / 7.70, which rescales all values so that equivalent populations yield omega_cal ~ 1.0. Given the width of the baseline CI, calibrated values are reported with at most two significant figures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[7.37, 8.02],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(Supplementary Fig. 2.)</w:t>
      </w:r>
    </w:p>
    <w:p>
      <w:r>
        <w:rPr>
          <w:rFonts w:ascii="Arial" w:hAnsi="Arial"/>
          <w:b w:val="0"/>
          <w:color w:val="000000"/>
          <w:sz w:val="22"/>
        </w:rPr>
        <w:t>Small-cluster correction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pPr>
        <w:pStyle w:val="Heading2"/>
      </w:pPr>
      <w:r>
        <w:t>Supplementary Note 4: Ratio-Estimator Bias–Variance Characterization</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Non-HK-Anchored Neutral Drift Controls</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6: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3). Script: notebooks/79_kang_ifnb_demo.py; outputs: results/kang_ifnb_demo_pairs.csv (709 pairs), results/kang_ifnb_demo_summary.json.</w:t>
      </w:r>
    </w:p>
    <w:p>
      <w:pPr>
        <w:pStyle w:val="Heading2"/>
      </w:pPr>
      <w:r>
        <w:t>Supplementary Note 7: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pPr>
        <w:pStyle w:val="Heading2"/>
      </w:pPr>
      <w:r>
        <w:t>Supplementary Note 8: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(softmax caliber; superseded by the linear-normalization update at the end of this note, the authoritative caliber for the regression and correlation estimates cited in the manuscript),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Linear-normalization update (authoritative caliber). The composition check was re-run on the linear-normalization pair table of Section 1.7 (script notebooks/86_tcga_composition_linear_norm_v44.py, mirroring script 74 with the four marker panels and the sample-level cluster bootstrap; B was raised from 200 to 1,000 in this revision to match the manuscript-wide default; outputs results/tcga_composition_v44.{csv,txt}); the run reported here reflects the CC/RG barcode reassignment (32 ILSBio cell-line tumours moved from LUSC to LIHC by the TSS-code audit described in the Methods; the pre-reassignment run is archived as results/superseded/tcga_composition_v44_pre_cc_fix_rerun.{csv,txt}). All conclusions are unchanged: tumor–tumor pairs show larger composition differences than normal–normal pairs (median |Δz| 1.305-fold for the three-panel composite, P = 3.57 × 10⁻¹³⁷, and 1.216-fold with the myeloid panel included, P = 1.28 × 10⁻⁶⁶; the myeloid panel alone shows no tumour excess, ratio 0.989, P = 0.998); pooled four-panel attenuation −1.3% (cluster-bootstrap median −1.3%, 95% CI [−4.8%, +2.0%]); per-cancer attenuation LIHC +32.8% [+21.5%, +48.1%], KIRC +19.6% [+14.1%, +25.1%], BRCA −16.1% [−24.6%, −7.4%], LUAD −2.0% [−7.8%, +4.2%], LUSC −10.0% [−27.8%, +6.8%]; the within-TT correlation of k_n with the composition difference is Spearman ρ = 0.364 pooled (n = 10,000 pairs, P &lt; 10⁻³⁰⁰; per-cancer 0.196–0.513, each n = 2,000, all P ≤ 7.7 × 10⁻¹⁹; these correlation P-values treat pairs as independent and are reported as descriptive only, with the cluster bootstrap carrying the inferential weight). Composition covariates still absorb a substantial share of the tumor-pair coefficient in LIHC and KIRC but not in the other cancer types, and the pooled near-zero estimate still masks this heterogeneity. These linear-normalization estimates are the ones cited in the manuscript.</w:t>
      </w:r>
    </w:p>
    <w:p>
      <w:pPr>
        <w:pStyle w:val="Heading2"/>
      </w:pPr>
      <w:r>
        <w:t>Supplementary Note 9: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1 / Fig. 5)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5-20). LIHC Edmondson grade: mean ω is highest in G1, roughly flat across G2–G3, and lowest in G4 (78.2, 76.8, 77.9, 72.6 for G1–G4; Jonckheere-Terpstra P ≈ 0), but k_f increases with grade (JT P = 6.9 × 10⁻¹⁵)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only the LUAD driver-mutation contrast as a primary result; the LIHC Edmondson and BRCA PAM50 gradients are reported here as denominator-dominated vignettes (Supplementary Fig. 4b), and the full values and test details are given in Supplementary Table 18. The k_f-only controls are post-hoc; the P-values reported here (three severity analyses crossed with three metrics) are nominal and carry no multiplicity correction. Scripts: notebooks/83_kf_only_ordering.py (published softmax run) and notebooks/85_tcga_linear_norm_v44.py (linear re-analysis); outputs: results/kf_only_ordering.csv, results/kf_only_ordering.json, results/kf_only_severity.csv, results/kf_only_ordering.txt, results/tcga_clinical_severity_v44.csv.</w:t>
      </w:r>
    </w:p>
    <w:p>
      <w:pPr>
        <w:pStyle w:val="Heading2"/>
      </w:pPr>
      <w:r>
        <w:t>Supplementary Note 10: Brain Class-Size Confounding Controls and min-cells Threshold Sensitivity</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Roughly 70% of the full-data 6.10-fold magnitude therefore reflects class-size imbalance and is disclosed as such in the main text; the direction of the gradient is robust. The span-matched intra-cerebellar control (main text; 21 matched region pairs) decomposes the residual 3.68-fold gradient into k_f 1.39 and k_n 0.33 (ratios of class means; median paired k_f ratio 1.58), so a substantial share of the residual gradient is carried by the k_n denominator rather than the k_f numerator (results/nc49_brain_region_matched_summary.csv). The min-cells threshold sweep is given in Supplementary Table 19.</w:t>
      </w:r>
    </w:p>
    <w:p>
      <w:pPr>
        <w:pStyle w:val="Heading2"/>
      </w:pPr>
      <w:r>
        <w:t>Supplementary Note 11: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10.</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r>
        <w:rPr>
          <w:rFonts w:ascii="Arial" w:hAnsi="Arial"/>
          <w:b w:val="0"/>
          <w:color w:val="000000"/>
          <w:sz w:val="22"/>
        </w:rPr>
        <w:t>Donor-stratified null transparency. The per-class detail behind the manuscript statement that 3 of 10 classes survive the donor-stratified null is tabulated in results/nc49_donor_stratified_table.csv: for each class it lists the permutation P-value and BH q-value both with and without donor stratification, the number of shufflable libraries (libraries belonging to donors with more than one library; single-library donors are fixed by design), the per-donor library counts, and the exact probability that a random donor-stratified shuffle returns the identity assignment — the analytic floor on the attainable one-sided P-value, since the permutation engine retains identity draws as valid. That floor is negligible for every class (identity-permutation share at most 4.8 × 10⁻²³¹), so the nulls are not degenerate; the three surviving classes are astrocytes (stratified q = 0.005), oligodendrocyte precursors (0.005), and committed oligodendrocyte precursors (0.043). One class moves against the conservative direction: ependymal cells obtain a smaller P under the donor-stratified null than under the free null (0.021 versus 0.058), because the within-donor shuffle space differs in composition from the unrestricted one (the two nulls are not nested); its stratified BH q (0.052) nonetheless exceeds 0.05, so it is not counted among the survivors. Script: notebooks/97_donor_stratified_table_v49.py.</w:t>
      </w:r>
    </w:p>
    <w:p>
      <w:pPr>
        <w:pStyle w:val="Heading2"/>
      </w:pPr>
      <w:r>
        <w:t>Supplementary Note 13: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pPr>
        <w:pStyle w:val="Heading2"/>
      </w:pPr>
      <w:r>
        <w:t>Supplementary Note 14: Comparison with Augur Cell-Type Prioritization</w:t>
      </w:r>
    </w:p>
    <w:p>
      <w:r>
        <w:rPr>
          <w:rFonts w:ascii="Arial" w:hAnsi="Arial"/>
          <w:b w:val="0"/>
          <w:color w:val="000000"/>
          <w:sz w:val="22"/>
        </w:rPr>
        <w:t>Augur (Skinnider et al., Nat. Biotechnol. 2021; main-text ref. 37)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implementation—we note that this is the port’s self-reported benchmark rather than an independent validation by us.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a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 The two variants were specified before comparing against CKI, and both are reported below.</w:t>
      </w:r>
    </w:p>
    <w:p>
      <w:r>
        <w:rPr>
          <w:rFonts w:ascii="Arial" w:hAnsi="Arial"/>
          <w:b w:val="0"/>
          <w:color w:val="000000"/>
          <w:sz w:val="22"/>
        </w:rPr>
        <w:t>Under the confound-controlled binary one-vs-rest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this pattern is consistent with, but does not establish, a shared basis in HK-anchored divergence—the two methods are complementary rather than redundant. The multiclass variant is reported as a sensitivity analysis alongside the above because its AUC correlates with the number of eligible regions per class (ρ = −0.744, P = 0.014); it gives a weaker association (versus ω ρ = +0.127, P = 0.726). Scripts notebooks/91_augur_v45.py and notebooks/91b_augur_ovr_v45.py; report results/augur_comparison_v45_report.md.</w:t>
      </w:r>
    </w:p>
    <w:p>
      <w:pPr>
        <w:pStyle w:val="Heading2"/>
      </w:pPr>
      <w:r>
        <w:t>Supplementary Note 15: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13.)</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all SDs are sample SDs with ddof = 1)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6).</w:t>
      </w:r>
    </w:p>
    <w:p>
      <w:r>
        <w:rPr>
          <w:rFonts w:ascii="Arial" w:hAnsi="Arial"/>
          <w:b w:val="0"/>
          <w:color w:val="000000"/>
          <w:sz w:val="22"/>
        </w:rPr>
      </w:r>
    </w:p>
    <w:p>
      <w:pPr>
        <w:pStyle w:val="Heading2"/>
      </w:pPr>
      <w:r>
        <w:t>Supplementary Table 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Supplementary Table 3 reports all 31,764 pairs with per-cell-type summary statistics, whereas Supplementary Table 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region-associated candidate detection),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