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2ADD79E4" w:rsidR="005A7441" w:rsidRDefault="00000000">
      <w:pPr>
        <w:jc w:val="center"/>
      </w:pPr>
      <w:r>
        <w:rPr>
          <w:sz w:val="24"/>
        </w:rPr>
        <w:t>Xianming Wu</w:t>
      </w:r>
      <w:r>
        <w:rPr>
          <w:sz w:val="18"/>
          <w:vertAlign w:val="superscript"/>
        </w:rPr>
        <w:t>1</w:t>
      </w:r>
      <w:r>
        <w:t xml:space="preserve">, </w:t>
      </w:r>
      <w:r>
        <w:rPr>
          <w:sz w:val="24"/>
        </w:rPr>
        <w:t>Li Zhang</w:t>
      </w:r>
      <w:r>
        <w:rPr>
          <w:sz w:val="18"/>
          <w:vertAlign w:val="superscript"/>
        </w:rPr>
        <w:t>123*</w:t>
      </w:r>
    </w:p>
    <w:p w14:paraId="42E5E544" w14:textId="56254E0F" w:rsidR="005A7441" w:rsidRDefault="00000000">
      <w:pPr>
        <w:jc w:val="center"/>
      </w:pPr>
      <w:r>
        <w:rPr>
          <w:sz w:val="20"/>
          <w:vertAlign w:val="superscript"/>
        </w:rPr>
        <w:t>1</w:t>
      </w:r>
      <w:r>
        <w:rPr>
          <w:sz w:val="20"/>
        </w:rPr>
        <w:t>Chinese Institute for Brain Research, Beijing 102206, China</w:t>
      </w:r>
    </w:p>
    <w:p w14:paraId="089930C2" w14:textId="550045B0" w:rsidR="005A7441" w:rsidRDefault="00000000">
      <w:pPr>
        <w:jc w:val="center"/>
        <w:rPr>
          <w:sz w:val="20"/>
        </w:rPr>
      </w:pPr>
      <w:r>
        <w:rPr>
          <w:sz w:val="20"/>
          <w:vertAlign w:val="superscript"/>
        </w:rPr>
        <w:t>2</w:t>
      </w:r>
      <w:r>
        <w:rPr>
          <w:sz w:val="20"/>
        </w:rPr>
        <w:t>Institute of Blood Transfusion, Chinese Academy of Medical Sciences &amp; Peking Union Medical College, Chengdu 610052, China</w:t>
      </w:r>
    </w:p>
    <w:p w14:paraId="35889B80" w14:textId="161B7E27" w:rsidR="002B7336" w:rsidRDefault="002B7336">
      <w:pPr>
        <w:jc w:val="center"/>
      </w:pPr>
      <w:r>
        <w:rPr>
          <w:sz w:val="20"/>
          <w:vertAlign w:val="superscript"/>
        </w:rPr>
        <w:t>3</w:t>
      </w:r>
      <w:r>
        <w:t>Translational Medical Center, Weifang Second People’s Hospital, Weifang, Shandong Province 261041,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5ADE407C"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 xml:space="preserve">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w:t>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instrText xml:space="preserve"> ADDIN EN.CITE </w:instrText>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instrText xml:space="preserve"> ADDIN EN.CITE.DATA </w:instrText>
        <w:fldChar w:fldCharType="end"/>
        <w:fldChar w:fldCharType="separate"/>
      </w:r>
      <w:r>
        <w:rPr>
          <w:noProof/>
        </w:rPr>
        <w:t>[1]</w:t>
      </w:r>
      <w:r>
        <w:fldChar w:fldCharType="end"/>
        <w:t xml:space="preserve">, scVI </w:t>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instrText xml:space="preserve"> ADDIN EN.CITE </w:instrText>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instrText xml:space="preserve"> ADDIN EN.CITE.DATA </w:instrText>
        <w:fldChar w:fldCharType="end"/>
        <w:fldChar w:fldCharType="separate"/>
      </w:r>
      <w:r>
        <w:rPr>
          <w:noProof/>
        </w:rPr>
        <w:t>[2]</w:t>
      </w:r>
      <w:r>
        <w:fldChar w:fldCharType="end"/>
        <w:t xml:space="preserve">, and </w:t>
        <w:lastRenderedPageBreak/>
        <w:t xml:space="preserve">SATURN </w:t>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instrText xml:space="preserve"> ADDIN EN.CITE </w:instrText>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instrText xml:space="preserve"> ADDIN EN.CITE.DATA </w:instrText>
        <w:fldChar w:fldCharType="end"/>
        <w:fldChar w:fldCharType="separate"/>
      </w:r>
      <w:r>
        <w:rPr>
          <w:noProof/>
        </w:rPr>
        <w:t>[3]</w:t>
      </w:r>
      <w:r>
        <w:fldChar w:fldCharType="end"/>
        <w:t xml:space="preserve"> have been developed specifically to remove such nuisance variation. But after correction, a key question remains: how much of the remaining difference between two populations represents functional adaptation, and how much is simply neutral drift?</w:t>
      </w:r>
    </w:p>
    <w:p w14:paraId="3AFDADC7" w14:textId="3D5D3B66"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
    <w:p w14:paraId="310087C1" w14:textId="43CEF82F" w:rsidR="005A7441" w:rsidRDefault="00000000">
      <w:pPr>
        <w:spacing w:after="60"/>
      </w:pPr>
      <w:r>
        <w:t>Inspired by this logic, we developed CKI as a heuristic transcriptomic analogue. CKI defines two rates: a neutral offset rate k_n, estimated from housekeeping (HK) gene expression [4]; and a functional conversion rate k_f, estimated from cell-type identity genes. The ratio ω = k_f/k_n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
    <w:p w14:paraId="7C64D67E" w14:textId="7CC14469" w:rsidR="005A7441" w:rsidRDefault="00000000">
      <w:pPr>
        <w:spacing w:after="60"/>
      </w:pPr>
      <w:r>
        <w:rPr>
          <w:color w:val="auto"/>
        </w:rPr>
        <w:t xml:space="preserve">We validated CKI across </w:t>
      </w:r>
      <w:r>
        <w:rPr>
          <w:rFonts w:hint="eastAsia"/>
          <w:color w:val="auto"/>
          <w:lang w:eastAsia="zh-CN"/>
        </w:rPr>
        <w:t>fou</w:t>
      </w:r>
      <w:r>
        <w:rPr>
          <w:color w:val="auto"/>
          <w:lang w:eastAsia="zh-CN"/>
        </w:rPr>
        <w:t xml:space="preserve">r </w:t>
      </w:r>
      <w:r>
        <w:rPr>
          <w:color w:val="auto"/>
        </w:rPr>
        <w:t xml:space="preserve">scales, </w:t>
      </w:r>
      <w:r>
        <w:t xml:space="preserve">each testing a different aspect of the method. First, we calibrated CKI on Tabula Muris mouse data </w: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 </w:instrTex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EN.CITE.DATA </w:instrText>
        <w:fldChar w:fldCharType="end"/>
        <w:fldChar w:fldCharType="separate"/>
      </w:r>
      <w:r>
        <w:rPr>
          <w:noProof/>
        </w:rPr>
        <w:t>[5]</w:t>
      </w:r>
      <w:r>
        <w:fldChar w:fldCharType="end"/>
        <w:t xml:space="preserve">, confirming that random splits of the same cell population yield ω close to 1 (neutral behavior). Second, we extended CKI to Tabula Sapiens human data </w: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 </w:instrTex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EN.CITE.DATA </w:instrText>
        <w:fldChar w:fldCharType="end"/>
        <w:fldChar w:fldCharType="separate"/>
      </w:r>
      <w:r>
        <w:rPr>
          <w:noProof/>
        </w:rPr>
        <w:t>[6]</w:t>
      </w:r>
      <w:r>
        <w:fldChar w:fldCharType="end"/>
        <w:t xml:space="preserve"> and found that CKI ω is negatively correlated with all four standard distance metrics, proving it captures an orthogonal information dimension. Third, we applied CKI to TCGA cancer data </w:t>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instrText xml:space="preserve"> ADDIN EN.CITE </w:instrText>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instrText xml:space="preserve"> ADDIN EN.CITE.DATA </w:instrText>
        <w:fldChar w:fldCharType="end"/>
        <w:fldChar w:fldCharType="separate"/>
      </w:r>
      <w:r>
        <w:rPr>
          <w:noProof/>
        </w:rPr>
        <w:t>[7,8]</w:t>
      </w:r>
      <w:r>
        <w:fldChar w:fldCharType="end"/>
        <w:t xml:space="preserve">, revealing that tumors are paradoxically more transcriptionally homogeneous than normal tissues. Fourth, we used CKI to analyze a human brain single-nucleus atlas </w: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rPr>
        <w:t>[9]</w:t>
      </w:r>
      <w:r>
        <w:fldChar w:fldCharType="end"/>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lastRenderedPageBreak/>
        <w:t/>
      </w:r>
    </w:p>
    <w:p w14:paraId="21B3535C" w14:textId="3E7C4465" w:rsidR="005A7441" w:rsidRDefault="00000000">
      <w:pPr>
        <w:spacing w:after="60"/>
      </w:pPr>
      <w:r>
        <w:t>For populations A and B with pseudobulk vectors ε_A and ε_B, k_n = JS(norm(ε_A[H]), norm(ε_B[H])), where H is the set of HK gene indices and norm is sum-normalization for non-negative single-cell data (softmax only for TCGA bulk RNA-seq). k_f = JS(norm(ε_A[I]), norm(ε_B[I])), where I is the set of the top-200 most differentially expressed genes per cell-type pair (Seurat v3 flavor) excluding HK genes. The choice of 2,000 HVGs follows the Scanpy default parameter and was validated by sensitivity analysis: varying the HVG count from 1,000 to 4,000 yielded ω correlations r &gt; 0.97, confirming robustness to this parameter. ω = k_f/k_n. JS divergence uses the natural logarithm. Sum-normalization converts expression vectors to probability distributions for non-negative single-cell data; softmax normalization is used only for TCGA bulk RNA-seq data where negative values may occur from log-transformation. The stability of the ω ratio depends on k_n being bounded away from zero. Across the 4,851 human cell-type pairs, k_n had a median of 0.034 (range 0.0018-0.221). For these rare near-degenerate cases, we recommend reporting ω with a lower-bound k_n threshold (e.g., k_n ≥ 0.001) to avoid inflated ratios. HVG selection uses the Seurat v3 flavor (sc.pp.highly_variable_genes with flavor='seurat_v3') throughout. In practice, 56.3% of all ω values were &lt; 15,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t>Bootstrap permutation test</w:t>
      </w:r>
    </w:p>
    <w:p w14:paraId="2AC20F49" w14:textId="562F36BA" w:rsidR="005A7441" w:rsidRDefault="00000000">
      <w:pPr>
        <w:spacing w:after="60"/>
      </w:pPr>
      <w:r>
        <w:t>We randomly permute individual cell identities between the two populations (pooling all cells from both groups, randomly reassigning each cell to a group of the original group size) (B = 500 for mouse calibration and exploratory analyses; B = 500 for mouse calibration), recompute pseudobulk vectors, and calculate ω_null for each permutation. This permutation procedure tests the null hypothesis that the two populations are exchangeable with respect to their expression patterns; significant deviations indicate that the observed omega differs from what would be expected if cell identities were randomly assigned. We apply a two-sided bootstrap test: Empirical P = (count(|ω_null - 1| &gt;= |ω_obs - 1|) + 1) / (B + 1). Cohen's d = (ω_obs - mean(ω_null)) / sd(ω_null). For mouse calibration, bootstrap permutation testing (B = 500) was used to assess statistical significance. For human, TCGA, and brain analyses, standard statistical tests were applied without multiple-testing correction; all reported P-values are raw, uncorrected values.</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Muris FACS SmartSeq2 </w: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 </w:instrText>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instrText xml:space="preserve"> ADDIN EN.CITE.DATA </w:instrText>
        <w:fldChar w:fldCharType="end"/>
        <w:fldChar w:fldCharType="separate"/>
      </w:r>
      <w:r>
        <w:rPr>
          <w:noProof/>
        </w:rPr>
        <w:t>[5]</w:t>
      </w:r>
      <w:r>
        <w:fldChar w:fldCharType="end"/>
        <w:t xml:space="preserve">: 15,057 cells, 22,308 genes, 6 organs (liver, kidney, spleen, lung, heart, bone marrow). Post-QC: 32 cell-type entries (each with at least 10 cells). Highly variable genes selected using scanpy </w:t>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instrText xml:space="preserve"> ADDIN EN.CITE </w:instrText>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instrText xml:space="preserve"> ADDIN EN.CITE.DATA </w:instrText>
        <w:fldChar w:fldCharType="end"/>
        <w:fldChar w:fldCharType="separate"/>
      </w:r>
      <w:r>
        <w:rPr>
          <w:noProof/>
        </w:rPr>
        <w:t>[10]</w:t>
      </w:r>
      <w:r>
        <w:fldChar w:fldCharType="end"/>
        <w:t xml:space="preserve"> with flavor="seurat" </w:t>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instrText xml:space="preserve"> ADDIN EN.CITE </w:instrText>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instrText xml:space="preserve"> ADDIN EN.CITE.DATA </w:instrText>
        <w:fldChar w:fldCharType="end"/>
        <w:fldChar w:fldCharType="separate"/>
      </w:r>
      <w:r>
        <w:rPr>
          <w:noProof/>
        </w:rPr>
        <w:t>[11,12]</w:t>
      </w:r>
      <w:r>
        <w:fldChar w:fldCharType="end"/>
        <w:t xml:space="preserve"> and n_top_genes=2,000.</w:t>
      </w:r>
    </w:p>
    <w:p w14:paraId="298146B4" w14:textId="3B62B2F4" w:rsidR="005A7441" w:rsidRDefault="00000000">
      <w:pPr>
        <w:spacing w:after="60"/>
      </w:pPr>
      <w:r>
        <w:t xml:space="preserve">Tabula Sapiens v1.0 </w: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 </w:instrTex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EN.CITE.DATA </w:instrText>
        <w:fldChar w:fldCharType="end"/>
        <w:fldChar w:fldCharType="separate"/>
      </w:r>
      <w:r>
        <w:rPr>
          <w:noProof/>
        </w:rPr>
        <w:t>[6]</w:t>
      </w:r>
      <w:r>
        <w:fldChar w:fldCharType="end"/>
        <w:t>: accessed via CZ CELLxGENE Discover. Post-QC: 108,136 cells (6 h5ad files total), 51,852 genes, 99 cell-type entries across 6 organs. Human HK genes: auto-</w:t>
        <w:lastRenderedPageBreak/>
        <w:t>detected (combined detection-rate/CV criterion), with optional enhancement from 1,130 HRT Atlas v1.0 genes mapped by gene symbol.</w:t>
      </w:r>
    </w:p>
    <w:p w14:paraId="5F8225E2" w14:textId="755A8E23" w:rsidR="005A7441" w:rsidRDefault="00000000">
      <w:pPr>
        <w:spacing w:after="60"/>
      </w:pPr>
      <w:r>
        <w:t>TCGA bulk RNA-seq [13]: five cancer types from NCI Genomic Data Commons, accessed via TCGAbiolinks [14] and cBioPortal [15] APIs. LUAD: 495 tumor + 76 normal; LUSC: 567 tumor + 58 normal; LIHC: 365 tumor + 57 normal; KIRC: 755 tumor + 82 normal; BRCA: 1032 tumor + 109 normal. TPM values, log2(x+1) transformed. PAM50 classification [16,17]: nearest centroid (Pearson correlation), 44 of 47 PAM50 genes matched. LIHC Edmondson grade [18]: from cBioPortal, 289 tumors. LUAD mutations: from cBioPortal, 497 samples (61 EGFR, 121 KRAS, 312 WT).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rPr>
        <w:t>[9]</w:t>
      </w:r>
      <w:r>
        <w:fldChar w:fldCharType="end"/>
        <w:t>: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(7965). We required &gt;= 20 nuclei per (region, cell_type) group and &gt;= 50 nuclei per region. Normalization: Scanpy normalize_total (target_sum = 10,000) followed by log1p transformation. Pseudobulk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t>Multiplicative residual model for brain regional analysis</w:t>
      </w:r>
    </w:p>
    <w:p w14:paraId="7B088E0E" w14:textId="71019537" w:rsidR="005A7441" w:rsidRDefault="00000000">
      <w:pPr>
        <w:spacing w:after="60"/>
      </w:pPr>
      <w:r>
        <w:t xml:space="preserve">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Moderate (residual &lt; 0.5, ω &lt; 25), </w:t>
        <w:lastRenderedPageBreak/>
        <w:t>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 The residual &lt; 0.3 threshold for Strong candidates was calibrated from the empirical distribution of multiplicative residuals across all 31,764 comparisons: the 1st percentile corresponded to residual ≈ 0.40,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intratumoral ω for samples within each clinical stratum using the hybrid scheme (global k_n from shared HK genes (note: k_n uses ~1,000 shared HK genes while k_f uses the top 200 DE genes per pair; the ratio ω = k_f/k_n is scale-invariant within each JS divergence computation, so the gene set size difference does not bias the result), per-pair k_f from top-200 DE genes). BRCA PAM50 subtypes were classified using nearest centroid (Pearson correlation) against the published PAM50 centroids </w:t>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instrText xml:space="preserve"> ADDIN EN.CITE </w:instrText>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instrText xml:space="preserve"> ADDIN EN.CITE.DATA </w:instrText>
        <w:fldChar w:fldCharType="end"/>
        <w:fldChar w:fldCharType="separate"/>
      </w:r>
      <w:r>
        <w:rPr>
          <w:noProof/>
        </w:rPr>
        <w:t>[16,17]</w:t>
      </w:r>
      <w:r>
        <w:fldChar w:fldCharType="end"/>
        <w:t xml:space="preserve">; 44 of 47 PAM50 genes matched to TCGA gene symbols. LIHC Edmondson histological grades </w:t>
        <w:fldChar w:fldCharType="begin"/>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fldChar w:fldCharType="separate"/>
      </w:r>
      <w:r>
        <w:rPr>
          <w:noProof/>
        </w:rPr>
        <w:t>[18]</w:t>
      </w:r>
      <w:r>
        <w:fldChar w:fldCharType="end"/>
        <w:t xml:space="preserve">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47F68C2F" w:rsidR="005A7441" w:rsidRDefault="00000000">
      <w:pPr>
        <w:spacing w:after="60"/>
      </w:pPr>
      <w:r>
        <w:t>All analyses were performed in Python 3.13 with scanpy &gt;= 1.9.0 [10], scipy &gt;= 1.10.0, numpy &gt;= 1.23.0, pandas &gt;= 1.5.0, matplotlib &gt;= 3.6.0, seaborn &gt;= 0.12.0, and scikit-learn &gt;= 1.2.0. All random seeds were fixed at 42 for reproducibility. Stability across random seeds was verified for key results; full multi-seed validation was not performed.</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004ABA46" w:rsidR="005A7441" w:rsidRDefault="00000000">
      <w:pPr>
        <w:spacing w:after="60"/>
      </w:pPr>
      <w:r>
        <w:t xml:space="preserve">We report summary statistics as mean ± s.d. (range) or median [IQR] as noted. Box plots display median, IQR, and 1.5× IQR whiskers. All P-values are two-sided unless otherwise specified. Bootstrap inference uses B = 500 permutations; empirical P-values use the +1 pseudocount formula. For mouse calibration, bootstrap permutation testing (B = 500) was used to assess significance. For human, TCGA, and brain primary analyses, standard statistical tests were applied without multiple-testing correction; all reported P-values are raw, uncorrected values.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coefficients (Spearman ρ) are reported with associated P-values. Omnibus tests (Kruskal-Wallis, Jonckheere-Terpstra) use P &lt; 0.05 as the significance threshold. When multiple clinical variables are tested within the same dataset (e.g., PAM50 subtypes + Edmondson grade + mutation status in TCGA), we note the number of tests performed and interpret significant results with appropriate caution regarding multiplicity.</w:t>
        <w:lastRenderedPageBreak/>
        <w:t/>
      </w:r>
    </w:p>
    <w:p w14:paraId="5C70C941" w14:textId="77777777" w:rsidR="005A7441" w:rsidRDefault="00000000">
      <w:pPr>
        <w:pStyle w:val="Heading1"/>
        <w:spacing w:before="240" w:after="120"/>
      </w:pPr>
      <w:r>
        <w:rPr>
          <w:rFonts w:ascii="Arial" w:hAnsi="Arial"/>
          <w:color w:val="000000"/>
          <w:sz w:val="32"/>
        </w:rPr>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14:paraId="0FB5C348" w14:textId="04B3F656" w:rsidR="005A7441" w:rsidRDefault="00000000">
      <w:pPr>
        <w:spacing w:after="60"/>
      </w:pPr>
      <w:r>
        <w:t>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k_n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 To assess the robustness of the CKI metric, we evaluated the stability of k_n ​across varying sizes of the HK gene set (250 to 1000 genes) for human datasets. The k_n ​values remained consistently low (ranging from 0.0147 to 0.0166) with minimal fluctuation, indicating that our CKI analysis is robust to the choice of HK gene set size (Supplementary Fig. S1A).</w:t>
      </w:r>
    </w:p>
    <w:p w14:paraId="4B114905" w14:textId="0AAC0ABF" w:rsidR="005A7441" w:rsidRDefault="00000000">
      <w:pPr>
        <w:spacing w:after="60"/>
      </w:pPr>
      <w:r>
        <w:t>Step 2: Compute the functional conversion rate k_f. We restrict the pseudobulk vectors to identity gene indices—genes that define cell-type-specific functions. In the default configuration, identity genes are the top-2,000 highly variable genes (HVGs; Seurat v3 flavor), excluding HK genes to maintain k_n/k_f independence. k_f is the JS divergence between these two identity gene probability distributions.</w:t>
      </w:r>
    </w:p>
    <w:p w14:paraId="712B1091" w14:textId="6FABD16C" w:rsidR="005A7441" w:rsidRDefault="00000000">
      <w:pPr>
        <w:spacing w:after="60"/>
      </w:pPr>
      <w:r>
        <w:t>Step 3: ω = k_f/k_n. For statistical inference, we perform bootstrap permutation testing (B = 500). Cell labels are randomly shuffled and ω recalculated to generate a null distribution. The empirical P-value is the fraction of permuted ω values that exceed the observed ω (with a +1 pseudocount to avoid P = 0), and effect size is reported as Cohen's d. Bootstrap inference uses B = 500 for mouse calibration. For primary analyses (human, TCGA, brain), standard statistical tests are applied without multiple testing.  The empirical ω distribution is right-skewed (median 13.68 vs. mean 14.12 for Tabula Sapiens); accordingly, we report median-based summary statistics throughout and use nonparametric tests where distributional assumptions are violated.</w:t>
      </w:r>
    </w:p>
    <w:p w14:paraId="1C277D05" w14:textId="5FB86EA1" w:rsidR="005A7441" w:rsidRDefault="00394224">
      <w:pPr>
        <w:spacing w:after="60"/>
      </w:pPr>
      <w:r>
        <w:t xml:space="preserve">Decomposition of CKI into k_f ​and k_n ​revealed distinct regulatory profiles across functional pathways (Supplementary Fig. S1B). Notably, immune response pathways exhibited the highest </w:t>
        <w:lastRenderedPageBreak/>
        <w:t>fold change (k_f ​≈ 6.0) yet the lowest neutral divergence (k_n​ ≈ 0.15), whereas signaling pathways showed minimal dynamic range but maximal k_n ​(∼0.24). This marked pathway-specific variability prompted us to test whether incorporating predefined pathway enrichment scores could further refine k_f ​estimation.​ To address this, 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S1C).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t>Calibration confirms neutral behavior at baseline</w:t>
      </w:r>
    </w:p>
    <w:p w14:paraId="746AEE80" w14:textId="31A96C0C" w:rsidR="005A7441" w:rsidRDefault="00000000">
      <w:pPr>
        <w:spacing w:after="60"/>
      </w:pPr>
      <w:r>
        <w:t xml:space="preserve">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 most differentially expressed genes per cell-type pair (Seurat v3), excluding HK genes (Fig. 2). The neutral assumption was validated empirically: across control comparisons (random splits within the same cell type), k_n values were tightly concentrated (median k_n = 0.0019 (range 0.0006–0.0027)), confirming that HK gene divergence provides a stable neutral baseline. </w:t>
      </w:r>
    </w:p>
    <w:p w14:paraId="454C9844" w14:textId="6367CD57"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 (Fig. 2A)</w:t>
      </w:r>
    </w:p>
    <w:p w14:paraId="267A349B" w14:textId="1C1318D5" w:rsidR="005A7441" w:rsidRDefault="00000000">
      <w:pPr>
        <w:spacing w:after="60"/>
      </w:pPr>
      <w:r>
        <w:t>Beyond controls, ω values increased monotonically with biological distance (Fig. 2B).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k_n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 </w:instrText>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instrText xml:space="preserve"> ADDIN EN.CITE.DATA </w:instrText>
        <w:fldChar w:fldCharType="end"/>
        <w:fldChar w:fldCharType="separate"/>
      </w:r>
      <w:r>
        <w:rPr>
          <w:noProof/>
        </w:rPr>
        <w:t>[6]</w:t>
      </w:r>
      <w:r>
        <w:fldChar w:fldCharType="end"/>
        <w:t xml:space="preserve"> (108,136 cells; 6 h5ad files total, 99 cell-type entries, 6 organs: liver, kidney, heart, bone marrow, spleen, lung). For human data, we used a hybrid scheme: k_n was computed once globally (using the full gene-by-cell-type </w:t>
        <w:lastRenderedPageBreak/>
        <w:t>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auto-detected (combined criterion, with optional HRT Atlas enhancement) (Fig. 3).</w:t>
      </w:r>
    </w:p>
    <w:p w14:paraId="11ABDA9B" w14:textId="064EE91B" w:rsidR="005A7441" w:rsidRDefault="00000000" w:rsidP="005A308F">
      <w:pPr>
        <w:spacing w:after="60"/>
      </w:pPr>
      <w:r>
        <w:t>Human ω values ranged from 1.10 to 58.69 (median 13.68, n = 4,851 pairs), substantively higher than mouse (median ω = 3.63). This difference likely reflects both the larger number of cell types (99 vs. ~32) and greater donor heterogeneity in human data (multiple donors vs. inbred mouse strains). Despite this, the biological hierarchy was preserved: same cell type across organs (mean ω = 8.70, n = 60 pairs) was lower than different cell types within the same organ (mean ω = 16.18, n = 1,140 pairs).</w:t>
      </w:r>
    </w:p>
    <w:p w14:paraId="08EE148C" w14:textId="7CE98CFE" w:rsidR="005A7441" w:rsidRDefault="00000000">
      <w:pPr>
        <w:spacing w:after="60"/>
      </w:pPr>
      <w: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ρ  = -0.57 to -0.38 , all P &lt; 0.001). In contrast, the four standard metrics formed a tight positive cluster (pairwise r = 0.57–0.95) (Fig. 3</w:t>
      </w:r>
      <w:r>
        <w:rPr>
          <w:rFonts w:hint="eastAsia"/>
          <w:lang w:eastAsia="zh-CN"/>
        </w:rPr>
        <w:t>B</w:t>
      </w:r>
      <w:r>
        <w:t>). This negative correlation is the strongest evidence that CKI measures something fundamentally different from all existing distance metrics.</w:t>
      </w:r>
    </w:p>
    <w:p w14:paraId="7CABC6CB" w14:textId="052BD620"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 (Fig. 3C)Although CKI yielded a lower cell-type classification AUC than cosine similarity and raw Jensen–Shannon divergence, it was the only metric whose mathematical formulation permits full decomposition of pairwise similarity into neutral (expression-level, k_n) and functional (module-level, k_f) components—a property absent from all other compared measures (Fig. 3D).</w:t>
      </w:r>
    </w:p>
    <w:p w14:paraId="64F66662" w14:textId="77777777" w:rsidR="005A7441" w:rsidRDefault="00000000">
      <w:pPr>
        <w:pStyle w:val="Heading2"/>
        <w:spacing w:before="240" w:after="120"/>
      </w:pPr>
      <w:r>
        <w:rPr>
          <w:rFonts w:ascii="Arial" w:hAnsi="Arial"/>
          <w:color w:val="000000"/>
          <w:sz w:val="28"/>
        </w:rPr>
        <w:lastRenderedPageBreak/>
        <w:t>Cancer analysis reveals unexpected transcriptional convergence</w:t>
      </w:r>
    </w:p>
    <w:p w14:paraId="5BC2BB8E" w14:textId="2BAA4F51" w:rsidR="005A7441" w:rsidRDefault="00000000">
      <w:pPr>
        <w:spacing w:after="60"/>
      </w:pPr>
      <w:r>
        <w:t>We applied CKI to TCGA bulk RNA-seq data across five cancer types (LUAD, LUSC, LIHC, KIRC, BRCA) [7,8], totalling 3,596 samples. We asked a simple question: when cancer develops, how much selective transcriptional remodeling occurs? For analyses spanning multiple cancer types, we applied per-cancer P-values are reported in Supplementary Tables for reference. CKI provides a principled answer by comparing tumor-tumor (TT), normal-normal (NN), and tumor-normal (TN) ω values (Fig. 4,Supplementary Fig. S2).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(Fig. 4</w:t>
      </w:r>
      <w:r>
        <w:rPr>
          <w:rFonts w:hint="eastAsia"/>
          <w:lang w:eastAsia="zh-CN"/>
        </w:rPr>
        <w:t>A</w:t>
      </w:r>
      <w:r>
        <w:rPr>
          <w:lang w:eastAsia="zh-CN"/>
        </w:rPr>
        <w:t>-B</w:t>
      </w:r>
      <w:r>
        <w:t xml:space="preserve">). This convergence toward shared transcriptional states may represent common vulnerabilities across genetically diverse tumors. We further assessed whether this contrast arose from altered neutral vs. functional contributions by comparing ω values between tumor-normal (TN) and normal-normal (NN) pairs, </w:t>
      </w:r>
      <w:r>
        <w:rPr>
          <w:rStyle w:val="Strong"/>
          <w:b w:val="0"/>
          <w:bCs w:val="0"/>
        </w:rPr>
        <w:t xml:space="preserve">revealing that NN values remained uniformly higher than TN values across all cancers </w:t>
      </w:r>
      <w:r>
        <w:t>(Fig. 4</w:t>
      </w:r>
      <w:r>
        <w:rPr>
          <w:rFonts w:hint="eastAsia"/>
          <w:lang w:eastAsia="zh-CN"/>
        </w:rPr>
        <w:t>C</w:t>
      </w:r>
      <w:r>
        <w:t>)</w:t>
      </w:r>
      <w:r>
        <w:rPr>
          <w:rStyle w:val="Strong"/>
          <w:b w:val="0"/>
          <w:bCs w:val="0"/>
        </w:rPr>
        <w:t>.</w:t>
      </w:r>
      <w:r>
        <w:t xml:space="preserve"> Bootstrapped Cohen’s </w:t>
      </w:r>
      <w:r>
        <w:rPr>
          <w:rStyle w:val="Emphasis"/>
        </w:rPr>
        <w:t>d</w:t>
      </w:r>
      <w:r>
        <w:t>analysis revealed cancer-specific NN–TT contrasts, with large positive effects in BRCA (+1.04) and large negative effects in LUSC (−1.98) and LIHC (−1.22), while LUAD and KIRC showed negligible deviations (Fig. 4</w:t>
      </w:r>
      <w:r>
        <w:rPr>
          <w:lang w:eastAsia="zh-CN"/>
        </w:rPr>
        <w:t>D</w:t>
      </w:r>
      <w:r>
        <w:t>)</w:t>
      </w:r>
      <w:r>
        <w:rPr>
          <w:rFonts w:hint="eastAsia"/>
          <w:lang w:eastAsia="zh-CN"/>
        </w:rPr>
        <w:t>.</w:t>
      </w:r>
      <w:r>
        <w:t xml:space="preserve"> Tissue-level pairwise ω analysis across six organs revealed pronounced organ-specific heterogeneity, with the </w:t>
      </w:r>
      <w:r>
        <w:rPr>
          <w:rStyle w:val="Strong"/>
          <w:b w:val="0"/>
          <w:bCs w:val="0"/>
        </w:rPr>
        <w:t>highest values observed in heart-lung comparisons (34.0)</w:t>
      </w:r>
      <w:r>
        <w:t xml:space="preserve">​ and the </w:t>
      </w:r>
      <w:r>
        <w:rPr>
          <w:rStyle w:val="Strong"/>
          <w:b w:val="0"/>
          <w:bCs w:val="0"/>
        </w:rPr>
        <w:t>lowest in spleen-kidney comparisons (13.8)</w:t>
      </w:r>
      <w:r>
        <w:t>, confirming that cellular similarity is strongly modulated by tissue origin (Fig. 4</w:t>
      </w:r>
      <w:r>
        <w:rPr>
          <w:rFonts w:hint="eastAsia"/>
          <w:lang w:eastAsia="zh-CN"/>
        </w:rPr>
        <w:t>E</w:t>
      </w:r>
      <w:r>
        <w:t>).</w:t>
      </w:r>
    </w:p>
    <w:p w14:paraId="5E4E40E5" w14:textId="3302742A"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precluding definitive cross-organ cell-type conservation estimates.</w:t>
      </w:r>
    </w:p>
    <w:p w14:paraId="7B1C7A8A" w14:textId="417E6E67" w:rsidR="005A7441" w:rsidRDefault="00E956CB">
      <w:pPr>
        <w:spacing w:after="60"/>
      </w:pPr>
      <w:r>
        <w:t xml:space="preserve">Furthermore,to determine if the degree of selective remodeling correlates with disease progression, we asked whether ω tracks with clinical severity within cancer types. In liver cancer, ω decreased with increasing Edmondson grade [18]: G1 (101.8 ± 46.8, n = 39) &gt; G2 (100.2 ± 63.9, n = 133) &gt; G3 (96.8 ± 58.2, n = 105) &gt; G4 (90.0 ± 57.8, n = 11; Jonckheere-Terpstra trend </w:t>
        <w:lastRenderedPageBreak/>
        <w:t>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14:paraId="0E95E8D0" w14:textId="7F5BAC05" w:rsidR="005A7441" w:rsidRPr="009A69C9" w:rsidRDefault="00000000">
      <w:pPr>
        <w:pStyle w:val="Heading2"/>
        <w:spacing w:before="240" w:after="120"/>
        <w:rPr>
          <w:rFonts w:ascii="Arial" w:hAnsi="Arial"/>
          <w:color w:val="000000"/>
          <w:sz w:val="28"/>
        </w:rPr>
      </w:pPr>
      <w:r>
        <w:rPr>
          <w:rFonts w:ascii="Arial" w:hAnsi="Arial"/>
          <w:color w:val="000000"/>
          <w:sz w:val="28"/>
        </w:rPr>
        <w:t>Cross-organ cell-type conservation reveals a spectrum of cell-type functional constraint across organs</w:t>
      </w:r>
    </w:p>
    <w:p w14:paraId="098ED198" w14:textId="595DC475" w:rsidR="005A7441" w:rsidDel="00AB1F1A" w:rsidRDefault="000F2E8C" w:rsidP="00A22C98">
      <w:pPr>
        <w:spacing w:after="60"/>
      </w:pPr>
      <w:r>
        <w:t xml:space="preserve">To disentangle cell-intrinsic identity from tissue-specific adaptation, we leveraged CKI to quantify functional constraint across cell types (Fig. 5A). Among the 4,851 Tabula Sapiens cell-type pairs, 59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 (Table 2) .</w:t>
      </w:r>
      <w:r>
        <w:rPr>
          <w:rFonts w:hint="eastAsia"/>
          <w:lang w:eastAsia="zh-CN"/>
        </w:rPr>
        <w:t/>
      </w:r>
    </w:p>
    <w:p w14:paraId="6DCF4CBB" w14:textId="4A013FBC" w:rsidR="00AB1F1A" w:rsidRDefault="00000000" w:rsidP="00AB1F1A">
      <w:pPr>
        <w:spacing w:after="60"/>
      </w:pPr>
      <w:r>
        <w:t>Cross-organ ω values reflected known cell biology. B cells (ω = 2.70, n = 1, exploratory) and Neutrophils (mean ω = 2.72 ± 1.15, n = 6 pairs) showed the highest cross-organ conservation, consistent with their circulatory, environment-independent functions. In contrast, endothelial cells exhibited the lowest conservation (mean ω = 15.09 ± 6.46, n = 3 pairs), reflecting organ-specific gene programs tailored to local vascular needs [19] exhibited the strongest functional constraint, maintaining highly conserved transcriptional programs regardless of anatomical location. Smooth muscle cells (mean 6.29, n = 1) and Plasma cells (mean 6.61 ± 3.42, n = 6) followed, while Macrophages—the most frequently sampled cell type (n = 15)—displayed intermediate constraint (mean 9.84 ± 6.31). In stark contrast, Endothelial cells (mean 15.09 ± 6.46, n = 3) and Memory B cells (mean 16.83, n = 1) ranked as the most labile, reflecting profound organ-specific specialization.</w:t>
      </w:r>
    </w:p>
    <w:p w14:paraId="549E51FA" w14:textId="1E0A76C1" w:rsidR="006D37B7" w:rsidRDefault="006D37B7" w:rsidP="00AB1F1A">
      <w:pPr>
        <w:spacing w:after="60"/>
      </w:pPr>
      <w:r>
        <w:t>The global distribution of pairwise ω values across all cell-type pairs further illustrates this asymmetry: the majority of comparisons cluster below the median ω of 6.9, with a long right tail extending beyond 25 (Fig. 5B). Cell types with low cross-organ ω consistently exhibited narrow, low-variance ω distributions, whereas highly labile cell types displayed broad, heavy-tailed distributions with extreme outliers (Supplementary Fig. S3). This intrinsic lability drives the cross-organ ω gradient, wherein Heart (mean ω = 24.3) and Lung (mean ω = 24.0) exhibit the highest mean ω values, while Kidney (mean ω = 19.0) and Spleen (mean ω = 18.9) remain comparatively constrained (Fig. 5C).</w:t>
      </w:r>
    </w:p>
    <w:p w14:paraId="470B7B7A" w14:textId="35D183A3" w:rsidR="005A7441" w:rsidRPr="007D49BC" w:rsidDel="006D37B7" w:rsidRDefault="00000000" w:rsidP="007D49BC">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sampling of underrepresented organs and cell types. Per-cell-type coverage is limited, warranting cautious interpretation of their absolute rankings (Table 2). </w:t>
      </w:r>
    </w:p>
    <w:p w14:paraId="77917960" w14:textId="1670356C" w:rsidR="00A22C98" w:rsidRPr="007D49BC" w:rsidRDefault="00A22C98" w:rsidP="007D49BC">
      <w:pPr>
        <w:rPr>
          <w:rFonts w:cs="Arial"/>
        </w:rPr>
      </w:pPr>
      <w:r>
        <w:rPr>
          <w:rFonts w:cs="Arial"/>
        </w:rPr>
        <w:lastRenderedPageBreak/>
        <w:t xml:space="preserve">Crucially, CKI showed little agreement with standard metrics (Spearman r = -0.40 to +0.02, n = 60 pairs). </w:t>
      </w:r>
    </w:p>
    <w:p w14:paraId="1E8CC732" w14:textId="2374BEDE" w:rsidR="005A7441" w:rsidRPr="007D49BC" w:rsidRDefault="00A22C98" w:rsidP="007D49BC">
      <w:pPr>
        <w:rPr>
          <w:rFonts w:eastAsia="Times New Roman" w:cs="Arial"/>
          <w:color w:val="auto"/>
          <w:sz w:val="24"/>
          <w:szCs w:val="24"/>
          <w:lang w:val="en-CN" w:eastAsia="zh-CN"/>
        </w:rPr>
      </w:pPr>
      <w:r>
        <w:rPr>
          <w:rFonts w:eastAsia="Times New Roman" w:cs="Arial"/>
          <w:color w:val="auto"/>
          <w:sz w:val="24"/>
          <w:szCs w:val="24"/>
          <w:lang w:val="en-CN" w:eastAsia="zh-CN"/>
        </w:rPr>
        <w:t>This discordance arises from CKI’s explicit normalization by the neutral baseline (k_n​):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t>Brain regional analysis reveals cell-type differentiation gradients</w:t>
      </w:r>
    </w:p>
    <w:p w14:paraId="58D2079B" w14:textId="32096737" w:rsidR="005A7441" w:rsidRDefault="00000000">
      <w:pPr>
        <w:spacing w:after="60"/>
      </w:pPr>
      <w:r>
        <w:t xml:space="preserve">We applied CKI to the Siletti et al. human brain single-nucleus RNA-seq atlas </w: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 </w:instrText>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instrText xml:space="preserve"> ADDIN EN.CITE.DATA </w:instrText>
        <w:fldChar w:fldCharType="end"/>
        <w:fldChar w:fldCharType="separate"/>
      </w:r>
      <w:r>
        <w:rPr>
          <w:noProof/>
        </w:rPr>
        <w:t>[9]</w:t>
      </w:r>
      <w:r>
        <w:fldChar w:fldCharType="end"/>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6A, Supplementary Fig. S4).</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 (Fig. 6</w:t>
      </w:r>
      <w:r>
        <w:rPr>
          <w:rFonts w:hint="eastAsia"/>
          <w:lang w:eastAsia="zh-CN"/>
        </w:rPr>
        <w:t>B</w:t>
      </w:r>
      <w:r>
        <w:t>).</w:t>
      </w:r>
    </w:p>
    <w:p w14:paraId="5982AC18" w14:textId="39DC4C98" w:rsidR="005A7441" w:rsidRDefault="00000000">
      <w:pPr>
        <w:spacing w:after="60"/>
      </w:pPr>
      <w:r>
        <w:t xml:space="preserve">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 Notably, </w:t>
      </w:r>
      <w:r>
        <w:rPr>
          <w:rFonts w:hint="eastAsia"/>
          <w:lang w:eastAsia="zh-CN"/>
        </w:rPr>
        <w:t>t</w:t>
      </w:r>
      <w:r>
        <w:t>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(Fig. 6</w:t>
      </w:r>
      <w:r>
        <w:rPr>
          <w:rFonts w:hint="eastAsia"/>
          <w:lang w:eastAsia="zh-CN"/>
        </w:rPr>
        <w:t>C</w:t>
      </w:r>
      <w:r>
        <w:t>)</w:t>
      </w:r>
    </w:p>
    <w:p w14:paraId="0510F169" w14:textId="2C75728D" w:rsidR="005A7441" w:rsidRDefault="00000000">
      <w:pPr>
        <w:spacing w:after="60"/>
      </w:pPr>
      <w:r>
        <w:lastRenderedPageBreak/>
        <w:t>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Crucially, this approach supplies an orthogonal, transcriptome-based 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Moderate (residual &lt; 0.5, ω &lt; 25), and Weak (residual &lt; 0.75, ω &lt; 35)</w:t>
      </w:r>
      <w:r>
        <w:rPr>
          <w:rFonts w:hint="eastAsia"/>
          <w:lang w:eastAsia="zh-CN"/>
        </w:rPr>
        <w:t>(</w:t>
      </w:r>
      <w:r>
        <w:t>Supplementary Fig. S5</w:t>
      </w:r>
      <w:r>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candidates(Fig. 6</w:t>
      </w:r>
      <w:r>
        <w:rPr>
          <w:rFonts w:hint="eastAsia"/>
          <w:lang w:eastAsia="zh-CN"/>
        </w:rPr>
        <w:t>D</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lastRenderedPageBreak/>
        <w:t>OPCs: key negative control validates method specificity</w:t>
      </w:r>
    </w:p>
    <w:p w14:paraId="0743A40C" w14:textId="3D6F337B" w:rsidR="005A7441" w:rsidRDefault="00000000">
      <w:pPr>
        <w:spacing w:after="60"/>
      </w:pPr>
      <w:r>
        <w:t>Oligodendrocyte precursor cells (OPCs) are the most actively migrating cells in the adult CNS, continuously surveilling their environment along vascular scaffolds [20,21].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[22]. The complete absence of Strong signals despite OPCs being the brain's most motile cell type demonstrates that the residual 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3B6A5ECD" w:rsidR="005A7441" w:rsidRDefault="00000000">
      <w:pPr>
        <w:spacing w:after="60"/>
      </w:pPr>
      <w:r>
        <w:t xml:space="preserve">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[22]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w:t>
        <w:lastRenderedPageBreak/>
        <w:t>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Astrocytes showed the highest global ω (14.36) yet contributed 6 Strong signals, all concentrated in thalamic subnuclei (VLN-VPL, CM-VPL, Pul-VPL, LP-VPL-MN), hippocampal subfields (CA2-3 vs. DG-CA4), and cerebellar lobules (CBL vs. CBV) (Fig. 6</w:t>
      </w:r>
      <w:r>
        <w:rPr>
          <w:rFonts w:hint="eastAsia"/>
          <w:lang w:eastAsia="zh-CN"/>
        </w:rPr>
        <w:t>E</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w:t>
        <w:fldChar w:fldCharType="begin"/>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fldChar w:fldCharType="separate"/>
      </w:r>
      <w:r>
        <w:rPr>
          <w:noProof/>
        </w:rPr>
        <w:t>[23]</w:t>
      </w:r>
      <w:r>
        <w:fldChar w:fldCharType="end"/>
        <w:t xml:space="preserve">. </w:t>
      </w:r>
      <w:r>
        <w:rPr>
          <w:color w:val="auto"/>
        </w:rPr>
        <w:t xml:space="preserve">Endo et al. demonstrated that Tcf4 controls astrocyte allocation during cortical development </w:t>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instrText xml:space="preserve"> ADDIN EN.CITE </w:instrText>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instrText xml:space="preserve"> ADDIN EN.CITE.DATA </w:instrText>
        <w:fldChar w:fldCharType="end"/>
        <w:fldChar w:fldCharType="separate"/>
      </w:r>
      <w:r>
        <w:rPr>
          <w:noProof/>
          <w:color w:val="auto"/>
        </w:rPr>
        <w:t>[24]</w:t>
      </w:r>
      <w:r>
        <w:rPr>
          <w:color w:val="auto"/>
        </w:rPr>
        <w:fldChar w:fldCharType="end"/>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fldChar w:fldCharType="begin"/>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fldChar w:fldCharType="separate"/>
      </w:r>
      <w:r>
        <w:rPr>
          <w:noProof/>
        </w:rPr>
        <w:t>[23]</w:t>
      </w:r>
      <w:r>
        <w:fldChar w:fldCharType="end"/>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instrText xml:space="preserve"> ADDIN EN.CITE </w:instrText>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instrText xml:space="preserve"> ADDIN EN.CITE.DATA </w:instrText>
        <w:fldChar w:fldCharType="end"/>
        <w:fldChar w:fldCharType="separate"/>
      </w:r>
      <w:r>
        <w:rPr>
          <w:noProof/>
        </w:rPr>
        <w:t>[25]</w:t>
      </w:r>
      <w:r>
        <w:fldChar w:fldCharType="end"/>
        <w:t xml:space="preserve">. We interpret these signals as developmental colonization residuals—transcriptomic boundaries between microglial populations that entered the brain through distinct embryonic entry routes. Shemer and Jung </w:t>
        <w:fldChar w:fldCharType="begin"/>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fldChar w:fldCharType="separate"/>
      </w:r>
      <w:r>
        <w:rPr>
          <w:noProof/>
        </w:rPr>
        <w:t>[26]</w:t>
      </w:r>
      <w:r>
        <w:fldChar w:fldCharType="end"/>
        <w:t xml:space="preserve"> comprehensively reviewed the molecular determinants of microglial developmental colonization, identifying three major invasion routes: the pial surface, the ventricular zone, and </w:t>
        <w:lastRenderedPageBreak/>
        <w:t xml:space="preserve">the vasculature. Critically, colonization proceeds in a rostral-to-caudal wave, with forebrain regions colonized earlier than midbrain and hindbrain structures. Menassa et al. </w:t>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instrText xml:space="preserve"> ADDIN EN.CITE </w:instrText>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instrText xml:space="preserve"> ADDIN EN.CITE.DATA </w:instrText>
        <w:fldChar w:fldCharType="end"/>
        <w:fldChar w:fldCharType="separate"/>
      </w:r>
      <w:r>
        <w:rPr>
          <w:noProof/>
        </w:rPr>
        <w:t>[27]</w:t>
      </w:r>
      <w:r>
        <w:fldChar w:fldCharType="end"/>
        <w:t xml:space="preserve"> confirmed this spatiotemporal gradient in human fetal brain, showing that microglial density peaks in the cortical subplate at mid-gestation before declining as cells redistribute. Barry-Carroll et al. </w:t>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instrText xml:space="preserve"> ADDIN EN.CITE </w:instrText>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instrText xml:space="preserve"> ADDIN EN.CITE.DATA </w:instrText>
        <w:fldChar w:fldCharType="end"/>
        <w:fldChar w:fldCharType="separate"/>
      </w:r>
      <w:r>
        <w:rPr>
          <w:noProof/>
        </w:rPr>
        <w:t>[28]</w:t>
      </w:r>
      <w:r>
        <w:fldChar w:fldCharType="end"/>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w:t>
        <w:fldChar w:fldCharType="begin"/>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fldChar w:fldCharType="separate"/>
      </w:r>
      <w:r>
        <w:rPr>
          <w:noProof/>
        </w:rPr>
        <w:t>[29]</w:t>
      </w:r>
      <w:r>
        <w:fldChar w:fldCharType="end"/>
        <w:t xml:space="preserve">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 xml:space="preserve">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 </w: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 </w:instrTex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EN.CITE.DATA </w:instrText>
        <w:fldChar w:fldCharType="end"/>
        <w:fldChar w:fldCharType="separate"/>
      </w:r>
      <w:r>
        <w:rPr>
          <w:noProof/>
        </w:rPr>
        <w:t>[30]</w:t>
      </w:r>
      <w:r>
        <w:fldChar w:fldCharType="end"/>
        <w:t xml:space="preserve">.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w:t>
        <w:lastRenderedPageBreak/>
        <w:t>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78805DD"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p>
    <w:p w14:paraId="550B5C76" w14:textId="14399B5A" w:rsidR="005A7441" w:rsidRDefault="00CD716A">
      <w:pPr>
        <w:spacing w:after="60"/>
      </w:pPr>
      <w:r>
        <w:t>CKI is explicitly designed as a perturbation index, not a classifier; CKI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While cell-type classification from transcriptomes is a mature field,</w:t>
      </w:r>
    </w:p>
    <w:p w14:paraId="2FE6EE1D" w14:textId="4BE4061D" w:rsidR="005A7441" w:rsidRDefault="00000000">
      <w:pPr>
        <w:spacing w:after="60"/>
      </w:pPr>
      <w:r>
        <w:t>We emphasize that CKI is a heuristic, baseline-normalized functional divergence index, not a formal evolutionary selection model. The Ka/Ks ratio derives its theoretical power from a shared mutation rate (μ) that cancels in the ratio (Ka/Ks = f(N_e, s)), leaving a pure signal of selection; CKI lacks an analogous cancellation mechanism. k_n and k_f are computed on different gene sets (HK vs. identity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w:t>
        <w:lastRenderedPageBreak/>
        <w:t>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evolution—including expression noise buffering, stabilizing selection on gene expression levels, and the transcriptional drift framework [37]—would bridge the gap between the heuristic metric and formal evolutionary biology.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p>
    <w:p w14:paraId="4949A0CE" w14:textId="5491CB01" w:rsidR="005A7441" w:rsidRDefault="00000000">
      <w:pPr>
        <w:spacing w:after="60"/>
      </w:pPr>
      <w:r>
        <w:t>CKI complements rather than replaces existing methods. SAMap [32] and SATURN [3] excel at cross-species alignment; CACIMAR [33] provides conservation scoring. CellTypist [35] provides automated cell-type annotation at scale, scArches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 xml:space="preserve">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(i) developmental origin heterogeneity—oligodendrocyte dorsal/ventral origin differences </w:t>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instrText xml:space="preserve"> ADDIN EN.CITE </w:instrText>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instrText xml:space="preserve"> ADDIN EN.CITE.DATA </w:instrText>
        <w:fldChar w:fldCharType="end"/>
        <w:fldChar w:fldCharType="separate"/>
      </w:r>
      <w:r>
        <w:rPr>
          <w:noProof/>
        </w:rPr>
        <w:t>[22]</w:t>
      </w:r>
      <w:r>
        <w:fldChar w:fldCharType="end"/>
        <w:t xml:space="preserve"> explain all 10 oligodendrocyte Strong signals as cortex vs. thalamus/brainstem boundaries; (ii) embryonic colonization route discontinuities—microglial rostral-to-caudal colonization waves </w:t>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instrText xml:space="preserve"> ADDIN EN.CITE </w:instrText>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instrText xml:space="preserve"> ADDIN EN.CITE.DATA </w:instrText>
        <w:fldChar w:fldCharType="end"/>
        <w:fldChar w:fldCharType="separate"/>
      </w:r>
      <w:r>
        <w:rPr>
          <w:noProof/>
        </w:rPr>
        <w:t>[26-28]</w:t>
      </w:r>
      <w:r>
        <w:fldChar w:fldCharType="end"/>
        <w:t xml:space="preserve"> create transcriptomic boundaries at the forebrain-midbrain interface, </w:t>
        <w:lastRenderedPageBreak/>
        <w:t xml:space="preserve">with the inferior colliculus identified as a candidate contact zone; and (iii) compartmentalized developmental astrogenesis and vascular specification </w:t>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instrText xml:space="preserve"> ADDIN EN.CITE </w:instrText>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instrText xml:space="preserve"> ADDIN EN.CITE.DATA </w:instrText>
        <w:fldChar w:fldCharType="end"/>
        <w:fldChar w:fldCharType="separate"/>
      </w:r>
      <w:r>
        <w:rPr>
          <w:noProof/>
        </w:rPr>
        <w:t>[24,29]</w:t>
      </w:r>
      <w:r>
        <w:fldChar w:fldCharType="end"/>
        <w:t xml:space="preserve">. Importantly, OPCs—the most actively migrating cells in the adult CNS </w:t>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instrText xml:space="preserve"> ADDIN EN.CITE </w:instrText>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instrText xml:space="preserve"> ADDIN EN.CITE.DATA </w:instrText>
        <w:fldChar w:fldCharType="end"/>
        <w:fldChar w:fldCharType="separate"/>
      </w:r>
      <w:r>
        <w:rPr>
          <w:noProof/>
        </w:rPr>
        <w:t>[20,21]</w:t>
      </w:r>
      <w:r>
        <w:fldChar w:fldCharType="end"/>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 </w:instrText>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instrText xml:space="preserve"> ADDIN EN.CITE.DATA </w:instrText>
        <w:fldChar w:fldCharType="end"/>
        <w:fldChar w:fldCharType="separate"/>
      </w:r>
      <w:r>
        <w:rPr>
          <w:noProof/>
        </w:rPr>
        <w:t>[30]</w:t>
      </w:r>
      <w:r>
        <w:fldChar w:fldCharType="end"/>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17A27DA6" w:rsidR="005A7441" w:rsidRDefault="00000000">
      <w:pPr>
        <w:spacing w:after="60"/>
      </w:pPr>
      <w:r>
        <w:t xml:space="preserve">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pseudobulk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omega correlations r &gt; 0.95). The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 qualitatively consistent thresholds (Strong &lt; 0.29, Moderate &lt; 0.51, Weak &lt; 0.76), confirming that the data-driven calibration is not circular. A formal null model based on parametric bootstrap or label permutation would further strengthen the statistical foundation of the residual-based thresholding.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no bootstrap for primary analyses) may be underpowered for detecting subtle effects after multiple-testing correction. The minimum achievable P-value from mouse calibration bootstrap (B = 500) is ~0.002. For primary analyses without bootstrap, P-values are computed using standard statistical tests; individual pairwise P-values at the extremes of the distribution should be interpreted with appropriate caution.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pairwise bootstrap testing (B = 500) requires approximately 16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lastRenderedPageBreak/>
        <w:t xml:space="preserve"/>
        <w:lastRenderedPageBreak/>
        <w:t/>
      </w:r>
    </w:p>
    <w:p w14:paraId="36C06CCE" w14:textId="6760F55B" w:rsidR="005A7441" w:rsidRDefault="00000000">
      <w:pPr>
        <w:spacing w:after="60"/>
      </w:pPr>
      <w: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 A complete environment specification (requirements.txt) is provided in the GitHub repository to ensure reproducibility of all analyses.</w:t>
      </w:r>
    </w:p>
    <w:p w14:paraId="0F1AF055" w14:textId="77777777" w:rsidR="005A7441" w:rsidRDefault="00000000">
      <w:pPr>
        <w:pStyle w:val="Heading1"/>
        <w:spacing w:before="240" w:after="120"/>
      </w:pPr>
      <w:r>
        <w:rPr>
          <w:rFonts w:ascii="Arial" w:hAnsi="Arial"/>
          <w:color w:val="000000"/>
          <w:sz w:val="32"/>
        </w:rPr>
        <w:t>Data availability</w:t>
      </w:r>
    </w:p>
    <w:p w14:paraId="1782AA06" w14:textId="11F2CC39" w:rsidR="005A7441" w:rsidRDefault="00000000">
      <w:pPr>
        <w:spacing w:after="60"/>
      </w:pPr>
      <w: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[17].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We thank the Tabula Muris Consortium, Tabula Sapiens Consortium, TCGA Research Network, and the Siletti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lastRenderedPageBreak/>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1AB414E2" w:rsidR="005A7441" w:rsidRDefault="00000000">
      <w:pPr>
        <w:spacing w:after="60"/>
        <w:rPr>
          <w:rFonts w:hint="eastAsia"/>
          <w:lang w:eastAsia="zh-CN"/>
        </w:rPr>
      </w:pPr>
      <w:r>
        <w:t>This work was supported by the National Natural Science Foundation of China (NSFC) under grant number 32370682, the Prevention and Control of Emerging and Major Infectious Diseases — National Science and Technology Major Project (grant number 2026ZD01910500)</w:t>
      </w:r>
      <w:r>
        <w:rPr>
          <w:rFonts w:hint="eastAsia"/>
          <w:lang w:eastAsia="zh-CN"/>
        </w:rPr>
        <w:t>,</w:t>
      </w:r>
      <w:r>
        <w:rPr>
          <w:lang w:eastAsia="zh-CN"/>
        </w:rPr>
        <w:t xml:space="preserve"> and the Capital Health Development Research Special Project (grant number Shou Fa 2026-1Q-1114)</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Pr>
          <w:rFonts w:hint="eastAsia"/>
          <w:lang w:eastAsia="zh-CN"/>
        </w:rPr>
        <w:t>A</w:t>
      </w:r>
      <w:r>
        <w:t xml:space="preserve">)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500 permutations) with median indicated by dashed line. Bootstrap ω values were simulated from a Gamma distribution (shape = 2.5, scale = 1.2, n = 1000). (D) Scatter plot of k_n vs. k_f, showing that functional variation dominates neutral baseline. </w:t>
      </w:r>
      <w:r>
        <w:rPr>
          <w:rFonts w:hint="eastAsia"/>
          <w:lang w:eastAsia="zh-CN"/>
        </w:rPr>
        <w:t>B</w:t>
      </w:r>
      <w:r>
        <w:t>oth k_n and k_f were simulated from Gamma distributions (kn ~ Gamma(1.5, 0.5); kf = kn × Gamma(1.2, 0.3)); dashed line indicates k_f = k_n. (E) ω distribution with ω = 1 (neutral) marked by dashed line.</w:t>
      </w:r>
    </w:p>
    <w:p w14:paraId="087FD0B8" w14:textId="6D371482" w:rsidR="005A7441" w:rsidRDefault="00000000">
      <w:pPr>
        <w:spacing w:after="60"/>
      </w:pPr>
      <w:r>
        <w:t xml:space="preserve">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w:t>
      </w:r>
    </w:p>
    <w:p w14:paraId="2A76D546" w14:textId="3D2AA883" w:rsidR="005A7441" w:rsidRDefault="00000000">
      <w:pPr>
        <w:spacing w:after="60"/>
      </w:pPr>
      <w:r>
        <w:t>Figure 3. CKI captures independent information. (A) ω distribution comparison between mouse (n = 15 shared cell types) and human (n = 2000 pairs). (B)Spearman correlation heatmap of five metrics on n = 4,851 Tabula Sapiens pairs. CKI ω is negatively correlated with all four standard metrics. Standard metrics form a positive cluster. (C) ROC curves for cell-type classification across five metrics on Tabula Sapiens data.  (D)AUC (cell-type classification) vs. interpretability (decomposability) comparison across five metrics. CKI ω has lower AUC than cosine and raw JS divergence but is the only fully decomposable metric into neutral (k_n) and functional (k_f) components.</w:t>
      </w:r>
    </w:p>
    <w:p w14:paraId="62B192C9" w14:textId="2E3001B3" w:rsidR="005A7441" w:rsidRDefault="00000000">
      <w:pPr>
        <w:spacing w:after="60"/>
      </w:pPr>
      <w:r>
        <w:lastRenderedPageBreak/>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14:paraId="2A498B7F" w14:textId="2D25F24D" w:rsidR="00883012" w:rsidRPr="00E91539" w:rsidRDefault="00883012">
      <w:pPr>
        <w:spacing w:after="60"/>
      </w:pPr>
      <w:r>
        <w:t xml:space="preserve">Figure 5. Cross-organ cell-type conservation. (A) Ranking of 38 cell types by mean pairwise ω across six organs (color-coded). Low ω indicates functional constraint; high ω indicates lability. (B) Global distribution of 1,406 pairwise ω values. The right tail reflects widespread functional divergence. (C) Cross-organ ω gradient (mean ± SD) showing systematic variation across organ pairs. </w:t>
      </w:r>
    </w:p>
    <w:p w14:paraId="5159185D" w14:textId="1757DB40" w:rsidR="005A7441" w:rsidRDefault="00000000">
      <w:pPr>
        <w:spacing w:after="60"/>
      </w:pPr>
      <w: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pPr>
      <w:r>
        <w:t>Supplementary Figure S1. Parameter sweep and pathway analysis. (A) k_n stability as a function of housekeeping gene set size, showing convergence at ~200-1000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14:paraId="31F79B49" w14:textId="2F2EEEE6" w:rsidR="005A7441" w:rsidRDefault="00000000">
      <w:pPr>
        <w:spacing w:after="60"/>
      </w:pPr>
      <w:r>
        <w:t>Supplementary Figure S2. TCGA per-cancer matrices. Pairwise ω matrices for five cancer types (BRCA, KIRC, LIHC, LUAD, LUSC) showing tissue-level transcriptomic divergence structure within each cancer cohort.</w:t>
      </w:r>
    </w:p>
    <w:p w14:paraId="1D0FB623" w14:textId="6ECC0FC9" w:rsidR="00D15B6B" w:rsidRPr="00BC1C7A" w:rsidRDefault="008A5749">
      <w:pPr>
        <w:spacing w:after="60"/>
      </w:pPr>
      <w:r>
        <w:t>Supplementary Figure S3. 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65B7492A"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Mean CKI ω is significantly positively correlated with the number of brain regions (Spearman r = 0.74, </w:t>
        <w:lastRenderedPageBreak/>
        <w:t xml:space="preserve">p = 0.015), indicating that cell types spanning more regions tend to exhibit higher functional divergence. </w:t>
      </w:r>
    </w:p>
    <w:p w14:paraId="2AB1BF22" w14:textId="7641BBF4"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pPr/>
      <w:r>
        <w:rPr/>
        <w:t xml:space="preserve">Korsunsky,I., Millard,N., Fan,J. et al. (2019) Fast, sensitive and accurate integration of single-cell data with Harmony.</w:t>
      </w:r>
      <w:r>
        <w:rPr/>
        <w:t xml:space="preserve"> </w:t>
      </w:r>
      <w:r>
        <w:rPr>
          <w:i/>
        </w:rPr>
        <w:t xml:space="preserve">Nat Methods</w:t>
      </w:r>
      <w:r>
        <w:rPr/>
        <w:t xml:space="preserve">, </w:t>
      </w:r>
      <w:r>
        <w:rPr>
          <w:b/>
        </w:rPr>
        <w:t xml:space="preserve">16</w:t>
      </w:r>
      <w:r>
        <w:rPr/>
        <w:t xml:space="preserve">, </w:t>
      </w:r>
      <w:r>
        <w:rPr/>
        <w:t xml:space="preserve">1289-1296.</w:t>
      </w:r>
      <w:r>
        <w:rPr/>
        <w:t xml:space="preserve"> https://doi.org/10.1038/s41592-019-0619-0</w:t>
      </w:r>
    </w:p>
    <w:p>
      <w:pPr/>
      <w:r>
        <w:rPr/>
        <w:t xml:space="preserve">Lopez,R., Regier,J., Cole,M.B. et al. (2018) Deep generative modeling for single-cell transcriptomics.</w:t>
      </w:r>
      <w:r>
        <w:rPr/>
        <w:t xml:space="preserve"> </w:t>
      </w:r>
      <w:r>
        <w:rPr>
          <w:i/>
        </w:rPr>
        <w:t xml:space="preserve">Nat Methods</w:t>
      </w:r>
      <w:r>
        <w:rPr/>
        <w:t xml:space="preserve">, </w:t>
      </w:r>
      <w:r>
        <w:rPr>
          <w:b/>
        </w:rPr>
        <w:t xml:space="preserve">15</w:t>
      </w:r>
      <w:r>
        <w:rPr/>
        <w:t xml:space="preserve">, </w:t>
      </w:r>
      <w:r>
        <w:rPr/>
        <w:t xml:space="preserve">1053-1058.</w:t>
      </w:r>
      <w:r>
        <w:rPr/>
        <w:t xml:space="preserve"> https://doi.org/10.1038/s41592-018-0229-2</w:t>
      </w:r>
    </w:p>
    <w:p>
      <w:pPr/>
      <w:r>
        <w:rPr/>
        <w:t xml:space="preserve">Rosen,Y., Brbic,M., Roohani,Y. et al. (2024) Toward universal cell embeddings: integrating single-cell RNA-seq datasets across species with SATURN.</w:t>
      </w:r>
      <w:r>
        <w:rPr/>
        <w:t xml:space="preserve"> </w:t>
      </w:r>
      <w:r>
        <w:rPr>
          <w:i/>
        </w:rPr>
        <w:t xml:space="preserve">Nat Methods</w:t>
      </w:r>
      <w:r>
        <w:rPr/>
        <w:t xml:space="preserve">, </w:t>
      </w:r>
      <w:r>
        <w:rPr>
          <w:b/>
        </w:rPr>
        <w:t xml:space="preserve">21</w:t>
      </w:r>
      <w:r>
        <w:rPr/>
        <w:t xml:space="preserve">, </w:t>
      </w:r>
      <w:r>
        <w:rPr/>
        <w:t xml:space="preserve">1492-1500.</w:t>
      </w:r>
      <w:r>
        <w:rPr/>
        <w:t xml:space="preserve"> https://doi.org/10.1038/s41592-024-02191-z</w:t>
      </w:r>
    </w:p>
    <w:p>
      <w:pPr/>
      <w:r>
        <w:rPr/>
        <w:t xml:space="preserve">Hounkpe,B.W., Chenou,F., de Lima,F. et al. (2021) HRT Atlas v1.0 database: redefining human and mouse housekeeping genes and candidate reference transcripts by mining massive RNA-seq datasets.</w:t>
      </w:r>
      <w:r>
        <w:rPr/>
        <w:t xml:space="preserve"> </w:t>
      </w:r>
      <w:r>
        <w:rPr>
          <w:i/>
        </w:rPr>
        <w:t xml:space="preserve">Nucleic Acids Res</w:t>
      </w:r>
      <w:r>
        <w:rPr/>
        <w:t xml:space="preserve">, </w:t>
      </w:r>
      <w:r>
        <w:rPr>
          <w:b/>
        </w:rPr>
        <w:t xml:space="preserve">49</w:t>
      </w:r>
      <w:r>
        <w:rPr/>
        <w:t xml:space="preserve">, </w:t>
      </w:r>
      <w:r>
        <w:rPr/>
        <w:t xml:space="preserve">D947-D955.</w:t>
      </w:r>
      <w:r>
        <w:rPr/>
        <w:t xml:space="preserve"> https://doi.org/10.1093/nar/gkaa609</w:t>
      </w:r>
    </w:p>
    <w:p>
      <w:pPr/>
      <w:r>
        <w:rPr/>
        <w:t xml:space="preserve">Tabula Muris Consortium, Overall c, Logistical c et al. (2018) Single-cell transcriptomics of 20 mouse organs creates a Tabula Muris.</w:t>
      </w:r>
      <w:r>
        <w:rPr/>
        <w:t xml:space="preserve"> </w:t>
      </w:r>
      <w:r>
        <w:rPr>
          <w:i/>
        </w:rPr>
        <w:t xml:space="preserve">Nature</w:t>
      </w:r>
      <w:r>
        <w:rPr/>
        <w:t xml:space="preserve">, </w:t>
      </w:r>
      <w:r>
        <w:rPr>
          <w:b/>
        </w:rPr>
        <w:t xml:space="preserve">562</w:t>
      </w:r>
      <w:r>
        <w:rPr/>
        <w:t xml:space="preserve">, </w:t>
      </w:r>
      <w:r>
        <w:rPr/>
        <w:t xml:space="preserve">367-372.</w:t>
      </w:r>
      <w:r>
        <w:rPr/>
        <w:t xml:space="preserve"> https://doi.org/10.1038/s41586-018-0590-4</w:t>
      </w:r>
    </w:p>
    <w:p>
      <w:pPr/>
      <w:r>
        <w:rPr/>
        <w:t xml:space="preserve">Tabula Sapiens Consortium, Jones,R.C., Karkanias,J. et al. (2022) The Tabula Sapiens: A multiple-organ, single-cell transcriptomic atlas of humans.</w:t>
      </w:r>
      <w:r>
        <w:rPr/>
        <w:t xml:space="preserve"> </w:t>
      </w:r>
      <w:r>
        <w:rPr>
          <w:i/>
        </w:rPr>
        <w:t xml:space="preserve">Science</w:t>
      </w:r>
      <w:r>
        <w:rPr/>
        <w:t xml:space="preserve">, </w:t>
      </w:r>
      <w:r>
        <w:rPr>
          <w:b/>
        </w:rPr>
        <w:t xml:space="preserve">376</w:t>
      </w:r>
      <w:r>
        <w:rPr/>
        <w:t xml:space="preserve">, </w:t>
      </w:r>
      <w:r>
        <w:rPr/>
        <w:t xml:space="preserve">eabl4896.</w:t>
      </w:r>
      <w:r>
        <w:rPr/>
        <w:t xml:space="preserve"> https://doi.org/10.1126/science.abl4896</w:t>
      </w:r>
    </w:p>
    <w:p>
      <w:pPr/>
      <w:r>
        <w:rPr/>
        <w:t xml:space="preserve">Cancer Genome Atlas Research Network (2014) Comprehensive molecular profiling of lung adenocarcinoma.</w:t>
      </w:r>
      <w:r>
        <w:rPr/>
        <w:t xml:space="preserve"> </w:t>
      </w:r>
      <w:r>
        <w:rPr>
          <w:i/>
        </w:rPr>
        <w:t xml:space="preserve">Nature</w:t>
      </w:r>
      <w:r>
        <w:rPr/>
        <w:t xml:space="preserve">, </w:t>
      </w:r>
      <w:r>
        <w:rPr>
          <w:b/>
        </w:rPr>
        <w:t xml:space="preserve">511</w:t>
      </w:r>
      <w:r>
        <w:rPr/>
        <w:t xml:space="preserve">, </w:t>
      </w:r>
      <w:r>
        <w:rPr/>
        <w:t xml:space="preserve">543-550.</w:t>
      </w:r>
      <w:r>
        <w:rPr/>
        <w:t xml:space="preserve"> https://doi.org/10.1038/nature13385</w:t>
      </w:r>
    </w:p>
    <w:p>
      <w:pPr/>
      <w:r>
        <w:rPr/>
        <w:t xml:space="preserve">Cancer Genome Atlas Network (2012) Comprehensive molecular portraits of human breast tumours.</w:t>
      </w:r>
      <w:r>
        <w:rPr/>
        <w:t xml:space="preserve"> </w:t>
      </w:r>
      <w:r>
        <w:rPr>
          <w:i/>
        </w:rPr>
        <w:t xml:space="preserve">Nature</w:t>
      </w:r>
      <w:r>
        <w:rPr/>
        <w:t xml:space="preserve">, </w:t>
      </w:r>
      <w:r>
        <w:rPr>
          <w:b/>
        </w:rPr>
        <w:t xml:space="preserve">490</w:t>
      </w:r>
      <w:r>
        <w:rPr/>
        <w:t xml:space="preserve">, </w:t>
      </w:r>
      <w:r>
        <w:rPr/>
        <w:t xml:space="preserve">61-70.</w:t>
      </w:r>
      <w:r>
        <w:rPr/>
        <w:t xml:space="preserve"> https://doi.org/10.1038/nature11412</w:t>
      </w:r>
    </w:p>
    <w:p>
      <w:pPr/>
      <w:r>
        <w:rPr/>
        <w:t xml:space="preserve">Siletti,K., Hodge,R., Mossi Albiach,A. et al. (2023) Transcriptomic diversity of cell types across the adult human brain.</w:t>
      </w:r>
      <w:r>
        <w:rPr/>
        <w:t xml:space="preserve"> </w:t>
      </w:r>
      <w:r>
        <w:rPr>
          <w:i/>
        </w:rPr>
        <w:t xml:space="preserve">Science</w:t>
      </w:r>
      <w:r>
        <w:rPr/>
        <w:t xml:space="preserve">, </w:t>
      </w:r>
      <w:r>
        <w:rPr>
          <w:b/>
        </w:rPr>
        <w:t xml:space="preserve">382</w:t>
      </w:r>
      <w:r>
        <w:rPr/>
        <w:t xml:space="preserve">, </w:t>
      </w:r>
      <w:r>
        <w:rPr/>
        <w:t xml:space="preserve">eadd7046.</w:t>
      </w:r>
      <w:r>
        <w:rPr/>
        <w:t xml:space="preserve"> https://doi.org/10.1126/science.add7046</w:t>
      </w:r>
    </w:p>
    <w:p>
      <w:pPr/>
      <w:r>
        <w:rPr/>
        <w:t xml:space="preserve">Wolf,F.A., Angerer,P. and Theis,F.J. (2018) SCANPY: large-scale single-cell gene expression data analysis.</w:t>
      </w:r>
      <w:r>
        <w:rPr/>
        <w:t xml:space="preserve"> </w:t>
      </w:r>
      <w:r>
        <w:rPr>
          <w:i/>
        </w:rPr>
        <w:t xml:space="preserve">Genome Biol</w:t>
      </w:r>
      <w:r>
        <w:rPr/>
        <w:t xml:space="preserve">, </w:t>
      </w:r>
      <w:r>
        <w:rPr>
          <w:b/>
        </w:rPr>
        <w:t xml:space="preserve">19</w:t>
      </w:r>
      <w:r>
        <w:rPr/>
        <w:t xml:space="preserve">, </w:t>
      </w:r>
      <w:r>
        <w:rPr/>
        <w:t xml:space="preserve">15.</w:t>
      </w:r>
      <w:r>
        <w:rPr/>
        <w:t xml:space="preserve"> https://doi.org/10.1186/s13059-017-1382-0</w:t>
      </w:r>
    </w:p>
    <w:p>
      <w:pPr/>
      <w:r>
        <w:rPr/>
        <w:t xml:space="preserve">Hao,Y., Hao,S., Andersen-Nissen,E. et al. (2021) Integrated analysis of multimodal single-cell data.</w:t>
      </w:r>
      <w:r>
        <w:rPr/>
        <w:t xml:space="preserve"> </w:t>
      </w:r>
      <w:r>
        <w:rPr>
          <w:i/>
        </w:rPr>
        <w:t xml:space="preserve">Cell</w:t>
      </w:r>
      <w:r>
        <w:rPr/>
        <w:t xml:space="preserve">, </w:t>
      </w:r>
      <w:r>
        <w:rPr>
          <w:b/>
        </w:rPr>
        <w:t xml:space="preserve">184</w:t>
      </w:r>
      <w:r>
        <w:rPr/>
        <w:t xml:space="preserve">, </w:t>
      </w:r>
      <w:r>
        <w:rPr/>
        <w:t xml:space="preserve">3573-3587 e3529.</w:t>
      </w:r>
      <w:r>
        <w:rPr/>
        <w:t xml:space="preserve"> https://doi.org/10.1016/j.cell.2021.04.048</w:t>
      </w:r>
    </w:p>
    <w:p>
      <w:pPr/>
      <w:r>
        <w:rPr/>
        <w:t xml:space="preserve">Hao,Y., Stuart,T., Kowalski,M.H. et al. (2024) Dictionary learning for integrative, multimodal and scalable single-cell analysis.</w:t>
      </w:r>
      <w:r>
        <w:rPr/>
        <w:t xml:space="preserve"> </w:t>
      </w:r>
      <w:r>
        <w:rPr>
          <w:i/>
        </w:rPr>
        <w:t xml:space="preserve">Nat Biotechnol</w:t>
      </w:r>
      <w:r>
        <w:rPr/>
        <w:t xml:space="preserve">, </w:t>
      </w:r>
      <w:r>
        <w:rPr>
          <w:b/>
        </w:rPr>
        <w:t xml:space="preserve">42</w:t>
      </w:r>
      <w:r>
        <w:rPr/>
        <w:t xml:space="preserve">, </w:t>
      </w:r>
      <w:r>
        <w:rPr/>
        <w:t xml:space="preserve">293-304.</w:t>
      </w:r>
      <w:r>
        <w:rPr/>
        <w:t xml:space="preserve"> https://doi.org/10.1038/s41587-023-01767-y</w:t>
      </w:r>
    </w:p>
    <w:p>
      <w:pPr/>
      <w:r>
        <w:rPr/>
        <w:t xml:space="preserve">Cancer Genome Atlas Research Network, Weinstein,J.N., Collisson,E.A. et al. (2013) The Cancer Genome Atlas Pan-Cancer analysis project.</w:t>
      </w:r>
      <w:r>
        <w:rPr/>
        <w:t xml:space="preserve"> </w:t>
      </w:r>
      <w:r>
        <w:rPr>
          <w:i/>
        </w:rPr>
        <w:t xml:space="preserve">Nat Genet</w:t>
      </w:r>
      <w:r>
        <w:rPr/>
        <w:t xml:space="preserve">, </w:t>
      </w:r>
      <w:r>
        <w:rPr>
          <w:b/>
        </w:rPr>
        <w:t xml:space="preserve">45</w:t>
      </w:r>
      <w:r>
        <w:rPr/>
        <w:t xml:space="preserve">, </w:t>
      </w:r>
      <w:r>
        <w:rPr/>
        <w:t xml:space="preserve">1113-1120.</w:t>
      </w:r>
      <w:r>
        <w:rPr/>
        <w:t xml:space="preserve"> https://doi.org/10.1038/ng.2764</w:t>
      </w:r>
    </w:p>
    <w:p>
      <w:pPr/>
      <w:r>
        <w:rPr/>
        <w:t xml:space="preserve">Colaprico,A., Silva,T.C., Olsen,C. et al. (2016) TCGAbiolinks: an R/Bioconductor package for integrative analysis of TCGA data.</w:t>
      </w:r>
      <w:r>
        <w:rPr/>
        <w:t xml:space="preserve"> </w:t>
      </w:r>
      <w:r>
        <w:rPr>
          <w:i/>
        </w:rPr>
        <w:t xml:space="preserve">Nucleic Acids Res</w:t>
      </w:r>
      <w:r>
        <w:rPr/>
        <w:t xml:space="preserve">, </w:t>
      </w:r>
      <w:r>
        <w:rPr>
          <w:b/>
        </w:rPr>
        <w:t xml:space="preserve">44</w:t>
      </w:r>
      <w:r>
        <w:rPr/>
        <w:t xml:space="preserve">, </w:t>
      </w:r>
      <w:r>
        <w:rPr/>
        <w:t xml:space="preserve">e71.</w:t>
      </w:r>
      <w:r>
        <w:rPr/>
        <w:t xml:space="preserve"> https://doi.org/10.1093/nar/gkv1507</w:t>
      </w:r>
    </w:p>
    <w:p>
      <w:pPr/>
      <w:r>
        <w:rPr/>
        <w:t xml:space="preserve">Cerami,E., Gao,J., Dogrusoz,U. et al. (2012) The cBio cancer genomics portal: an open platform for exploring multidimensional cancer genomics data.</w:t>
      </w:r>
      <w:r>
        <w:rPr/>
        <w:t xml:space="preserve"> </w:t>
      </w:r>
      <w:r>
        <w:rPr>
          <w:i/>
        </w:rPr>
        <w:t xml:space="preserve">Cancer Discov</w:t>
      </w:r>
      <w:r>
        <w:rPr/>
        <w:t xml:space="preserve">, </w:t>
      </w:r>
      <w:r>
        <w:rPr>
          <w:b/>
        </w:rPr>
        <w:t xml:space="preserve">2</w:t>
      </w:r>
      <w:r>
        <w:rPr/>
        <w:t xml:space="preserve">, </w:t>
      </w:r>
      <w:r>
        <w:rPr/>
        <w:t xml:space="preserve">401-404.</w:t>
      </w:r>
      <w:r>
        <w:rPr/>
        <w:t xml:space="preserve"> https://doi.org/10.1158/2159-8290.CD-12-0095</w:t>
      </w:r>
    </w:p>
    <w:p>
      <w:pPr/>
      <w:r>
        <w:rPr/>
        <w:t xml:space="preserve">Perou,C.M., Sorlie,T., Eisen,M.B. et al. (2000) Molecular portraits of human breast tumours.</w:t>
      </w:r>
      <w:r>
        <w:rPr/>
        <w:t xml:space="preserve"> </w:t>
      </w:r>
      <w:r>
        <w:rPr>
          <w:i/>
        </w:rPr>
        <w:t xml:space="preserve">Nature</w:t>
      </w:r>
      <w:r>
        <w:rPr/>
        <w:t xml:space="preserve">, </w:t>
      </w:r>
      <w:r>
        <w:rPr>
          <w:b/>
        </w:rPr>
        <w:t xml:space="preserve">406</w:t>
      </w:r>
      <w:r>
        <w:rPr/>
        <w:t xml:space="preserve">, </w:t>
      </w:r>
      <w:r>
        <w:rPr/>
        <w:t xml:space="preserve">747-752.</w:t>
      </w:r>
      <w:r>
        <w:rPr/>
        <w:t xml:space="preserve"> https://doi.org/10.1038/35021093</w:t>
      </w:r>
    </w:p>
    <w:p>
      <w:pPr/>
      <w:r>
        <w:rPr/>
        <w:t xml:space="preserve">Parker,J.S., Mullins,M., Cheang,M.C. et al. (2009) Supervised risk predictor of breast cancer based on intrinsic subtypes.</w:t>
      </w:r>
      <w:r>
        <w:rPr/>
        <w:t xml:space="preserve"> </w:t>
      </w:r>
      <w:r>
        <w:rPr>
          <w:i/>
        </w:rPr>
        <w:t xml:space="preserve">J Clin Oncol</w:t>
      </w:r>
      <w:r>
        <w:rPr/>
        <w:t xml:space="preserve">, </w:t>
      </w:r>
      <w:r>
        <w:rPr>
          <w:b/>
        </w:rPr>
        <w:t xml:space="preserve">27</w:t>
      </w:r>
      <w:r>
        <w:rPr/>
        <w:t xml:space="preserve">, </w:t>
      </w:r>
      <w:r>
        <w:rPr/>
        <w:t xml:space="preserve">1160-1167.</w:t>
      </w:r>
      <w:r>
        <w:rPr/>
        <w:t xml:space="preserve"> https://doi.org/10.1200/JCO.2008.18.1370</w:t>
      </w:r>
    </w:p>
    <w:p>
      <w:pPr/>
      <w:r>
        <w:rPr/>
        <w:t xml:space="preserve">Edmondson,H.A. and Steiner,P.E. (1954) Primary carcinoma of the liver: a study of 100 cases among 48,900 necropsies.</w:t>
      </w:r>
      <w:r>
        <w:rPr/>
        <w:t xml:space="preserve"> </w:t>
      </w:r>
      <w:r>
        <w:rPr>
          <w:i/>
        </w:rPr>
        <w:t xml:space="preserve">Cancer</w:t>
      </w:r>
      <w:r>
        <w:rPr/>
        <w:t xml:space="preserve">, </w:t>
      </w:r>
      <w:r>
        <w:rPr>
          <w:b/>
        </w:rPr>
        <w:t xml:space="preserve">7</w:t>
      </w:r>
      <w:r>
        <w:rPr/>
        <w:t xml:space="preserve">, </w:t>
      </w:r>
      <w:r>
        <w:rPr/>
        <w:t xml:space="preserve">462-503.</w:t>
      </w:r>
      <w:r>
        <w:rPr/>
        <w:t xml:space="preserve"> https://doi.org/10.1002/1097-0142(195405)7:3&lt;462::aid-cncr2820070308&gt;3.0.co;2-e</w:t>
      </w:r>
    </w:p>
    <w:p>
      <w:pPr/>
      <w:r>
        <w:rPr/>
        <w:t xml:space="preserve">Tran,H.T.N., Ang,K.S., Chevrier,M. et al. (2020) A benchmark of batch-effect correction methods for single-cell RNA sequencing data.</w:t>
      </w:r>
      <w:r>
        <w:rPr/>
        <w:t xml:space="preserve"> </w:t>
      </w:r>
      <w:r>
        <w:rPr>
          <w:i/>
        </w:rPr>
        <w:t xml:space="preserve">Genome Biol</w:t>
      </w:r>
      <w:r>
        <w:rPr/>
        <w:t xml:space="preserve">, </w:t>
      </w:r>
      <w:r>
        <w:rPr>
          <w:b/>
        </w:rPr>
        <w:t xml:space="preserve">21</w:t>
      </w:r>
      <w:r>
        <w:rPr/>
        <w:t xml:space="preserve">, </w:t>
      </w:r>
      <w:r>
        <w:rPr/>
        <w:t xml:space="preserve">12.</w:t>
      </w:r>
      <w:r>
        <w:rPr/>
        <w:t xml:space="preserve"> https://doi.org/10.1186/s13059-019-1850-9</w:t>
      </w:r>
    </w:p>
    <w:p>
      <w:pPr/>
      <w:r>
        <w:rPr/>
        <w:t xml:space="preserve">Tsai,H.H., Niu,J., Munji,R. et al. (2016) Oligodendrocyte precursors migrate along vasculature in the developing nervous system.</w:t>
      </w:r>
      <w:r>
        <w:rPr/>
        <w:t xml:space="preserve"> </w:t>
      </w:r>
      <w:r>
        <w:rPr>
          <w:i/>
        </w:rPr>
        <w:t xml:space="preserve">Science</w:t>
      </w:r>
      <w:r>
        <w:rPr/>
        <w:t xml:space="preserve">, </w:t>
      </w:r>
      <w:r>
        <w:rPr>
          <w:b/>
        </w:rPr>
        <w:t xml:space="preserve">351</w:t>
      </w:r>
      <w:r>
        <w:rPr/>
        <w:t xml:space="preserve">, </w:t>
      </w:r>
      <w:r>
        <w:rPr/>
        <w:t xml:space="preserve">379-384.</w:t>
      </w:r>
      <w:r>
        <w:rPr/>
        <w:t xml:space="preserve"> https://doi.org/10.1126/science.aad3839</w:t>
      </w:r>
    </w:p>
    <w:p>
      <w:pPr/>
      <w:r>
        <w:rPr/>
        <w:t xml:space="preserve">Su,Y., Wang,X., Yang,Y. et al. (2023) Astrocyte endfoot formation controls the termination of oligodendrocyte precursor cell perivascular migration during development.</w:t>
      </w:r>
      <w:r>
        <w:rPr/>
        <w:t xml:space="preserve"> </w:t>
      </w:r>
      <w:r>
        <w:rPr>
          <w:i/>
        </w:rPr>
        <w:t xml:space="preserve">Neuron</w:t>
      </w:r>
      <w:r>
        <w:rPr/>
        <w:t xml:space="preserve">, </w:t>
      </w:r>
      <w:r>
        <w:rPr>
          <w:b/>
        </w:rPr>
        <w:t xml:space="preserve">111</w:t>
      </w:r>
      <w:r>
        <w:rPr/>
        <w:t xml:space="preserve">, </w:t>
      </w:r>
      <w:r>
        <w:rPr/>
        <w:t xml:space="preserve">190-201 e198.</w:t>
      </w:r>
      <w:r>
        <w:rPr/>
        <w:t xml:space="preserve"> https://doi.org/10.1016/j.neuron.2022.10.032</w:t>
      </w:r>
    </w:p>
    <w:p>
      <w:pPr/>
      <w:r>
        <w:rPr/>
        <w:t xml:space="preserve">Foerster,S., Floriddia,E.M., van Bruggen,D. et al. (2024) Developmental origin of oligodendrocytes determines their function in the adult brain.</w:t>
      </w:r>
      <w:r>
        <w:rPr/>
        <w:t xml:space="preserve"> </w:t>
      </w:r>
      <w:r>
        <w:rPr>
          <w:i/>
        </w:rPr>
        <w:t xml:space="preserve">Nat Neurosci</w:t>
      </w:r>
      <w:r>
        <w:rPr/>
        <w:t xml:space="preserve">, </w:t>
      </w:r>
      <w:r>
        <w:rPr>
          <w:b/>
        </w:rPr>
        <w:t xml:space="preserve">27</w:t>
      </w:r>
      <w:r>
        <w:rPr/>
        <w:t xml:space="preserve">, </w:t>
      </w:r>
      <w:r>
        <w:rPr/>
        <w:t xml:space="preserve">1545-1554.</w:t>
      </w:r>
      <w:r>
        <w:rPr/>
        <w:t xml:space="preserve"> https://doi.org/10.1038/s41593-024-01666-8</w:t>
      </w:r>
    </w:p>
    <w:p>
      <w:pPr/>
      <w:r>
        <w:rPr/>
        <w:t xml:space="preserve">Reeber,S.L., Arancillo,M. and Sillitoe,R.V. (2015) Bergmann glia are patterned into topographic molecular zones in the cerebellum.</w:t>
      </w:r>
      <w:r>
        <w:rPr/>
        <w:t xml:space="preserve"> </w:t>
      </w:r>
      <w:r>
        <w:rPr>
          <w:i/>
        </w:rPr>
        <w:t xml:space="preserve">Cerebellum</w:t>
      </w:r>
      <w:r>
        <w:rPr/>
        <w:t xml:space="preserve">, </w:t>
      </w:r>
      <w:r>
        <w:rPr>
          <w:b/>
        </w:rPr>
        <w:t xml:space="preserve">14</w:t>
      </w:r>
      <w:r>
        <w:rPr/>
        <w:t xml:space="preserve">, </w:t>
      </w:r>
      <w:r>
        <w:rPr/>
        <w:t xml:space="preserve">392-403.</w:t>
      </w:r>
      <w:r>
        <w:rPr/>
        <w:t xml:space="preserve"> https://doi.org/10.1007/s12311-015-0665-4</w:t>
      </w:r>
    </w:p>
    <w:p>
      <w:pPr/>
      <w:r>
        <w:rPr/>
        <w:t xml:space="preserve">Zhang,Y., Li,D., Cai,Y. et al. (2024) Astrocyte allocation during brain development is controlled by Tcf4-mediated fate restriction.</w:t>
      </w:r>
      <w:r>
        <w:rPr/>
        <w:t xml:space="preserve"> </w:t>
      </w:r>
      <w:r>
        <w:rPr>
          <w:i/>
        </w:rPr>
        <w:t xml:space="preserve">EMBO J</w:t>
      </w:r>
      <w:r>
        <w:rPr/>
        <w:t xml:space="preserve">, </w:t>
      </w:r>
      <w:r>
        <w:rPr>
          <w:b/>
        </w:rPr>
        <w:t xml:space="preserve">43</w:t>
      </w:r>
      <w:r>
        <w:rPr/>
        <w:t xml:space="preserve">, </w:t>
      </w:r>
      <w:r>
        <w:rPr/>
        <w:t xml:space="preserve">5114-5140.</w:t>
      </w:r>
      <w:r>
        <w:rPr/>
        <w:t xml:space="preserve"> https://doi.org/10.1038/s44318-024-00218-x</w:t>
      </w:r>
    </w:p>
    <w:p>
      <w:pPr/>
      <w:r>
        <w:rPr/>
        <w:t xml:space="preserve">Tan,Y.L., Yuan,Y. and Tian,L. (2020) Microglial regional heterogeneity and its role in the brain.</w:t>
      </w:r>
      <w:r>
        <w:rPr/>
        <w:t xml:space="preserve"> </w:t>
      </w:r>
      <w:r>
        <w:rPr>
          <w:i/>
        </w:rPr>
        <w:t xml:space="preserve">Mol Psychiatry</w:t>
      </w:r>
      <w:r>
        <w:rPr/>
        <w:t xml:space="preserve">, </w:t>
      </w:r>
      <w:r>
        <w:rPr>
          <w:b/>
        </w:rPr>
        <w:t xml:space="preserve">25</w:t>
      </w:r>
      <w:r>
        <w:rPr/>
        <w:t xml:space="preserve">, </w:t>
      </w:r>
      <w:r>
        <w:rPr/>
        <w:t xml:space="preserve">351-367.</w:t>
      </w:r>
      <w:r>
        <w:rPr/>
        <w:t xml:space="preserve"> https://doi.org/10.1038/s41380-019-0609-8</w:t>
      </w:r>
    </w:p>
    <w:p>
      <w:pPr/>
      <w:r>
        <w:rPr/>
        <w:t xml:space="preserve">Shemer,A. and Jung,S. (2024) The molecular determinants of microglial developmental colonization.</w:t>
      </w:r>
      <w:r>
        <w:rPr/>
        <w:t xml:space="preserve"> </w:t>
      </w:r>
      <w:r>
        <w:rPr>
          <w:i/>
        </w:rPr>
        <w:t xml:space="preserve">Nat Rev Neurosci</w:t>
      </w:r>
      <w:r>
        <w:rPr/>
        <w:t xml:space="preserve">, </w:t>
      </w:r>
      <w:r>
        <w:rPr>
          <w:b/>
        </w:rPr>
        <w:t xml:space="preserve">25</w:t>
      </w:r>
      <w:r>
        <w:rPr/>
        <w:t xml:space="preserve">, </w:t>
      </w:r>
      <w:r>
        <w:rPr/>
        <w:t xml:space="preserve">414-427.</w:t>
      </w:r>
      <w:r>
        <w:rPr/>
        <w:t xml:space="preserve"> https://doi.org/10.1038/s41583-024-00808-6</w:t>
      </w:r>
    </w:p>
    <w:p>
      <w:pPr/>
      <w:r>
        <w:rPr/>
        <w:t xml:space="preserve">Menassa,D.A., Muntslag,T.A.O., Martin-Estebane,M. et al. (2022) The spatiotemporal dynamics of microglia across the human lifespan.</w:t>
      </w:r>
      <w:r>
        <w:rPr/>
        <w:t xml:space="preserve"> </w:t>
      </w:r>
      <w:r>
        <w:rPr>
          <w:i/>
        </w:rPr>
        <w:t xml:space="preserve">Dev Cell</w:t>
      </w:r>
      <w:r>
        <w:rPr/>
        <w:t xml:space="preserve">, </w:t>
      </w:r>
      <w:r>
        <w:rPr>
          <w:b/>
        </w:rPr>
        <w:t xml:space="preserve">57</w:t>
      </w:r>
      <w:r>
        <w:rPr/>
        <w:t xml:space="preserve">, </w:t>
      </w:r>
      <w:r>
        <w:rPr/>
        <w:t xml:space="preserve">2127-2139 e2126.</w:t>
      </w:r>
      <w:r>
        <w:rPr/>
        <w:t xml:space="preserve"> https://doi.org/10.1016/j.devcel.2022.07.015</w:t>
      </w:r>
    </w:p>
    <w:p>
      <w:pPr/>
      <w:r>
        <w:rPr/>
        <w:t xml:space="preserve">Barry-Carroll,L., Greulich,P., Marshall,A.R. et al. (2023) Microglia colonize the developing brain by clonal expansion of highly proliferative progenitors, following allometric scaling.</w:t>
      </w:r>
      <w:r>
        <w:rPr/>
        <w:t xml:space="preserve"> </w:t>
      </w:r>
      <w:r>
        <w:rPr>
          <w:i/>
        </w:rPr>
        <w:t xml:space="preserve">Cell Rep</w:t>
      </w:r>
      <w:r>
        <w:rPr/>
        <w:t xml:space="preserve">, </w:t>
      </w:r>
      <w:r>
        <w:rPr>
          <w:b/>
        </w:rPr>
        <w:t xml:space="preserve">42</w:t>
      </w:r>
      <w:r>
        <w:rPr/>
        <w:t xml:space="preserve">, </w:t>
      </w:r>
      <w:r>
        <w:rPr/>
        <w:t xml:space="preserve">112425.</w:t>
      </w:r>
      <w:r>
        <w:rPr/>
        <w:t xml:space="preserve"> https://doi.org/10.1016/j.celrep.2023.112425</w:t>
      </w:r>
    </w:p>
    <w:p>
      <w:pPr/>
      <w:r>
        <w:rPr/>
        <w:t xml:space="preserve">Schaffenrath,J., Huang,S.F., Wyss,T. et al. (2024) Characteristics of blood-brain barrier heterogeneity between brain regions.</w:t>
      </w:r>
      <w:r>
        <w:rPr/>
        <w:t xml:space="preserve"> </w:t>
      </w:r>
      <w:r>
        <w:rPr>
          <w:i/>
        </w:rPr>
        <w:t xml:space="preserve">Nat Neurosci</w:t>
      </w:r>
      <w:r>
        <w:rPr/>
        <w:t xml:space="preserve">, </w:t>
      </w:r>
      <w:r>
        <w:rPr>
          <w:b/>
        </w:rPr>
        <w:t xml:space="preserve">27</w:t>
      </w:r>
      <w:r>
        <w:rPr/>
        <w:t xml:space="preserve">, </w:t>
      </w:r>
      <w:r>
        <w:rPr/>
        <w:t xml:space="preserve">1851-1865.</w:t>
      </w:r>
      <w:r>
        <w:rPr/>
        <w:t xml:space="preserve"> https://doi.org/10.1038/s41593-024-01734-5</w:t>
      </w:r>
    </w:p>
    <w:p>
      <w:pPr/>
      <w:r>
        <w:rPr/>
        <w:t xml:space="preserve">Jones,H.E., Coelho-Santos,V., Bonney,S.K. et al. (2023) Meningeal origins and dynamics of perivascular fibroblast development on the mouse cerebral vasculature.</w:t>
      </w:r>
      <w:r>
        <w:rPr/>
        <w:t xml:space="preserve"> </w:t>
      </w:r>
      <w:r>
        <w:rPr>
          <w:i/>
        </w:rPr>
        <w:t xml:space="preserve">Development</w:t>
      </w:r>
      <w:r>
        <w:rPr/>
        <w:t xml:space="preserve">, </w:t>
      </w:r>
      <w:r>
        <w:rPr>
          <w:b/>
        </w:rPr>
        <w:t xml:space="preserve">150</w:t>
      </w:r>
      <w:r>
        <w:rPr/>
        <w:t xml:space="preserve">, </w:t>
      </w:r>
      <w:r>
        <w:rPr/>
        <w:t xml:space="preserve">dev201805.</w:t>
      </w:r>
      <w:r>
        <w:rPr/>
        <w:t xml:space="preserve"> https://doi.org/10.1242/dev.201805</w:t>
      </w:r>
    </w:p>
    <w:p>
      <w:pPr/>
      <w:r>
        <w:rPr/>
        <w:t xml:space="preserve">Yang,Z. (2007) PAML 4: phylogenetic analysis by maximum likelihood.</w:t>
      </w:r>
      <w:r>
        <w:rPr/>
        <w:t xml:space="preserve"> </w:t>
      </w:r>
      <w:r>
        <w:rPr>
          <w:i/>
        </w:rPr>
        <w:t xml:space="preserve">Mol Biol Evol</w:t>
      </w:r>
      <w:r>
        <w:rPr/>
        <w:t xml:space="preserve">, </w:t>
      </w:r>
      <w:r>
        <w:rPr>
          <w:b/>
        </w:rPr>
        <w:t xml:space="preserve">24</w:t>
      </w:r>
      <w:r>
        <w:rPr/>
        <w:t xml:space="preserve">, </w:t>
      </w:r>
      <w:r>
        <w:rPr/>
        <w:t xml:space="preserve">1586-1591.</w:t>
      </w:r>
      <w:r>
        <w:rPr/>
        <w:t xml:space="preserve"> https://doi.org/10.1093/molbev/msm088</w:t>
      </w:r>
    </w:p>
    <w:p>
      <w:pPr/>
      <w:r>
        <w:rPr/>
        <w:t xml:space="preserve">Tarashansky,A.J., Musser,J.M., Khariton,M. et al. (2021) Mapping single-cell atlases throughout Metazoa unravels cell type evolution.</w:t>
      </w:r>
      <w:r>
        <w:rPr/>
        <w:t xml:space="preserve"> </w:t>
      </w:r>
      <w:r>
        <w:rPr>
          <w:i/>
        </w:rPr>
        <w:t xml:space="preserve">Elife</w:t>
      </w:r>
      <w:r>
        <w:rPr/>
        <w:t xml:space="preserve">, </w:t>
      </w:r>
      <w:r>
        <w:rPr>
          <w:b/>
        </w:rPr>
        <w:t xml:space="preserve">10</w:t>
      </w:r>
      <w:r>
        <w:rPr/>
        <w:t xml:space="preserve">, </w:t>
      </w:r>
      <w:r>
        <w:rPr/>
        <w:t xml:space="preserve">e66747.</w:t>
      </w:r>
      <w:r>
        <w:rPr/>
        <w:t xml:space="preserve"> https://doi.org/10.7554/eLife.66747</w:t>
      </w:r>
    </w:p>
    <w:p>
      <w:pPr/>
      <w:r>
        <w:rPr/>
        <w:t xml:space="preserve">Jiang,J., Li,J., Huang,S. et al. (2024) CACIMAR: cross-species analysis of cell identities, markers, regulations, and interactions using single-cell RNA sequencing data.</w:t>
      </w:r>
      <w:r>
        <w:rPr/>
        <w:t xml:space="preserve"> </w:t>
      </w:r>
      <w:r>
        <w:rPr>
          <w:i/>
        </w:rPr>
        <w:t xml:space="preserve">Brief Bioinform</w:t>
      </w:r>
      <w:r>
        <w:rPr/>
        <w:t xml:space="preserve">, </w:t>
      </w:r>
      <w:r>
        <w:rPr>
          <w:b/>
        </w:rPr>
        <w:t xml:space="preserve">25</w:t>
      </w:r>
      <w:r>
        <w:rPr/>
        <w:t xml:space="preserve">, </w:t>
      </w:r>
      <w:r>
        <w:rPr/>
        <w:t xml:space="preserve">bbae283.</w:t>
      </w:r>
      <w:r>
        <w:rPr/>
        <w:t xml:space="preserve"> https://doi.org/10.1093/bib/bbae283</w:t>
      </w:r>
    </w:p>
    <w:p>
      <w:pPr/>
      <w:r>
        <w:rPr/>
        <w:t xml:space="preserve">Liberzon,A., Birger,C., Thorvaldsdottir,H. et al. (2015) The Molecular Signatures Database (MSigDB) hallmark gene set collection.</w:t>
      </w:r>
      <w:r>
        <w:rPr/>
        <w:t xml:space="preserve"> </w:t>
      </w:r>
      <w:r>
        <w:rPr>
          <w:i/>
        </w:rPr>
        <w:t xml:space="preserve">Cell Syst</w:t>
      </w:r>
      <w:r>
        <w:rPr/>
        <w:t xml:space="preserve">, </w:t>
      </w:r>
      <w:r>
        <w:rPr>
          <w:b/>
        </w:rPr>
        <w:t xml:space="preserve">1</w:t>
      </w:r>
      <w:r>
        <w:rPr/>
        <w:t xml:space="preserve">, </w:t>
      </w:r>
      <w:r>
        <w:rPr/>
        <w:t xml:space="preserve">417-425.</w:t>
      </w:r>
      <w:r>
        <w:rPr/>
        <w:t xml:space="preserve"> https://doi.org/10.1016/j.cels.2015.12.004</w:t>
      </w:r>
    </w:p>
    <w:p>
      <w:pPr/>
      <w:r>
        <w:rPr/>
        <w:t xml:space="preserve">Domínguez Conde,C., Xu,C., Jarvis,L.B. et al. (2022) Cross-tissue immune cell analysis reveals tissue-specific features in humans.</w:t>
      </w:r>
      <w:r>
        <w:rPr/>
        <w:t xml:space="preserve"> </w:t>
      </w:r>
      <w:r>
        <w:rPr>
          <w:i/>
        </w:rPr>
        <w:t xml:space="preserve">Science</w:t>
      </w:r>
      <w:r>
        <w:rPr/>
        <w:t xml:space="preserve">, </w:t>
      </w:r>
      <w:r>
        <w:rPr>
          <w:b/>
        </w:rPr>
        <w:t xml:space="preserve">376</w:t>
      </w:r>
      <w:r>
        <w:rPr/>
        <w:t xml:space="preserve">, </w:t>
      </w:r>
      <w:r>
        <w:rPr/>
        <w:t xml:space="preserve">eabl5197.</w:t>
      </w:r>
      <w:r>
        <w:rPr/>
        <w:t xml:space="preserve"> https://doi.org/10.1126/science.abl5197</w:t>
      </w:r>
    </w:p>
    <w:p>
      <w:pPr/>
      <w:r>
        <w:rPr/>
        <w:t xml:space="preserve">Lotfollahi,M., Naghipourfar,M., Theis,F.J. et al. (2020) Conditional out-of-distribution generation for unpaired data using transfer VAE.</w:t>
      </w:r>
      <w:r>
        <w:rPr/>
        <w:t xml:space="preserve"> </w:t>
      </w:r>
      <w:r>
        <w:rPr>
          <w:i/>
        </w:rPr>
        <w:t xml:space="preserve">Bioinformatics</w:t>
      </w:r>
      <w:r>
        <w:rPr/>
        <w:t xml:space="preserve">, </w:t>
      </w:r>
      <w:r>
        <w:rPr>
          <w:b/>
        </w:rPr>
        <w:t xml:space="preserve">36</w:t>
      </w:r>
      <w:r>
        <w:rPr/>
        <w:t xml:space="preserve">, </w:t>
      </w:r>
      <w:r>
        <w:rPr/>
        <w:t xml:space="preserve">Suppl_2:i662-i670.</w:t>
      </w:r>
      <w:r>
        <w:rPr/>
        <w:t xml:space="preserve"> https://doi.org/10.1093/bioinformatics/btaa800</w:t>
      </w:r>
    </w:p>
    <w:p>
      <w:pPr/>
      <w:r>
        <w:rPr/>
        <w:t xml:space="preserve">Zou,Z., Long,J., Zhang,T. et al. (2022) Transcriptional drift in aging and disease.</w:t>
      </w:r>
      <w:r>
        <w:rPr/>
        <w:t xml:space="preserve"> </w:t>
      </w:r>
      <w:r>
        <w:rPr>
          <w:i/>
        </w:rPr>
        <w:t xml:space="preserve">Nat Aging</w:t>
      </w:r>
      <w:r>
        <w:rPr/>
        <w:t xml:space="preserve">, </w:t>
      </w:r>
      <w:r>
        <w:rPr>
          <w:b/>
        </w:rPr>
        <w:t xml:space="preserve">2</w:t>
      </w:r>
      <w:r>
        <w:rPr/>
        <w:t xml:space="preserve">, </w:t>
      </w:r>
      <w:r>
        <w:rPr/>
        <w:t xml:space="preserve">829-846.</w:t>
      </w:r>
      <w:r>
        <w:rPr/>
        <w:t xml:space="preserve"> https://doi.org/10.1038/s43587-022-00275-3</w:t>
      </w:r>
    </w:p>
    <w:p>
      <w:pPr/>
      <w:r>
        <w:rPr/>
        <w:t xml:space="preserve">Kimura,M. (1983) The Neutral Theory of Molecular Evolution.</w:t>
      </w:r>
      <w:r>
        <w:rPr/>
        <w:t xml:space="preserve"> </w:t>
      </w:r>
      <w:r>
        <w:rPr>
          <w:i/>
        </w:rPr>
        <w:t xml:space="preserve">Cambridge University Press, Cambridge.</w:t>
      </w:r>
    </w:p>
    <w:p>
      <w:pPr/>
      <w:r>
        <w:rPr/>
        <w:t xml:space="preserve">Yang,Z. and Nielsen,R. (2000) Estimating synonymous and nonsynonymous substitution rates under realistic evolutionary models.</w:t>
      </w:r>
      <w:r>
        <w:rPr/>
        <w:t xml:space="preserve"> </w:t>
      </w:r>
      <w:r>
        <w:rPr>
          <w:i/>
        </w:rPr>
        <w:t xml:space="preserve">Mol Biol Evol</w:t>
      </w:r>
      <w:r>
        <w:rPr/>
        <w:t xml:space="preserve">, </w:t>
      </w:r>
      <w:r>
        <w:rPr>
          <w:b/>
        </w:rPr>
        <w:t xml:space="preserve">17</w:t>
      </w:r>
      <w:r>
        <w:rPr/>
        <w:t xml:space="preserve">, </w:t>
      </w:r>
      <w:r>
        <w:rPr/>
        <w:t xml:space="preserve">32-43.</w:t>
      </w:r>
      <w:r>
        <w:rPr/>
        <w:t xml:space="preserve"> https://doi.org/10.1093/oxfordjournals.molbev.a026236</w:t>
      </w:r>
    </w:p>
    <w:p>
      <w:pPr/>
      <w:r>
        <w:rPr/>
        <w:t xml:space="preserve">Goldman,N. and Yang,Z. (1994) A codon-based model of nucleotide substitution for protein-coding DNA sequences.</w:t>
      </w:r>
      <w:r>
        <w:rPr/>
        <w:t xml:space="preserve"> </w:t>
      </w:r>
      <w:r>
        <w:rPr>
          <w:i/>
        </w:rPr>
        <w:t xml:space="preserve">Mol Biol Evol</w:t>
      </w:r>
      <w:r>
        <w:rPr/>
        <w:t xml:space="preserve">, </w:t>
      </w:r>
      <w:r>
        <w:rPr>
          <w:b/>
        </w:rPr>
        <w:t xml:space="preserve">11</w:t>
      </w:r>
      <w:r>
        <w:rPr/>
        <w:t xml:space="preserve">, </w:t>
      </w:r>
      <w:r>
        <w:rPr/>
        <w:t xml:space="preserve">725-736.</w:t>
      </w:r>
      <w:r>
        <w:rPr/>
        <w:t xml:space="preserve">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23468"/>
    <w:rsid w:val="00034616"/>
    <w:rsid w:val="00046C5A"/>
    <w:rsid w:val="000527C0"/>
    <w:rsid w:val="00060048"/>
    <w:rsid w:val="0006063C"/>
    <w:rsid w:val="00083567"/>
    <w:rsid w:val="000B63E5"/>
    <w:rsid w:val="000B783B"/>
    <w:rsid w:val="000C5F6A"/>
    <w:rsid w:val="000E1EF5"/>
    <w:rsid w:val="000E5CFC"/>
    <w:rsid w:val="000F2E8C"/>
    <w:rsid w:val="001163CD"/>
    <w:rsid w:val="00141610"/>
    <w:rsid w:val="00144116"/>
    <w:rsid w:val="0015074B"/>
    <w:rsid w:val="00151DE0"/>
    <w:rsid w:val="00162D7A"/>
    <w:rsid w:val="001642F4"/>
    <w:rsid w:val="001D660E"/>
    <w:rsid w:val="001E2AED"/>
    <w:rsid w:val="00213495"/>
    <w:rsid w:val="00241E32"/>
    <w:rsid w:val="0029639D"/>
    <w:rsid w:val="002B7336"/>
    <w:rsid w:val="0031171F"/>
    <w:rsid w:val="00326F90"/>
    <w:rsid w:val="00335592"/>
    <w:rsid w:val="00337BB7"/>
    <w:rsid w:val="00363C3E"/>
    <w:rsid w:val="003744ED"/>
    <w:rsid w:val="00383E83"/>
    <w:rsid w:val="0038782A"/>
    <w:rsid w:val="00387B4B"/>
    <w:rsid w:val="0039368A"/>
    <w:rsid w:val="00394224"/>
    <w:rsid w:val="003B3DE9"/>
    <w:rsid w:val="003C0557"/>
    <w:rsid w:val="003C26A5"/>
    <w:rsid w:val="003E5785"/>
    <w:rsid w:val="00412882"/>
    <w:rsid w:val="004167D0"/>
    <w:rsid w:val="00426AA3"/>
    <w:rsid w:val="00433E24"/>
    <w:rsid w:val="004504A1"/>
    <w:rsid w:val="00464771"/>
    <w:rsid w:val="004B2A5E"/>
    <w:rsid w:val="004E1680"/>
    <w:rsid w:val="004E1EBA"/>
    <w:rsid w:val="004E2E5D"/>
    <w:rsid w:val="004F4C25"/>
    <w:rsid w:val="0052569E"/>
    <w:rsid w:val="00530FC8"/>
    <w:rsid w:val="00562D7F"/>
    <w:rsid w:val="00573708"/>
    <w:rsid w:val="005A308F"/>
    <w:rsid w:val="005A7441"/>
    <w:rsid w:val="005B0F08"/>
    <w:rsid w:val="005B5063"/>
    <w:rsid w:val="005B637E"/>
    <w:rsid w:val="005E293F"/>
    <w:rsid w:val="005E60B3"/>
    <w:rsid w:val="00621E01"/>
    <w:rsid w:val="00625EBE"/>
    <w:rsid w:val="00633647"/>
    <w:rsid w:val="00667B6D"/>
    <w:rsid w:val="00673BF8"/>
    <w:rsid w:val="006D37B7"/>
    <w:rsid w:val="006F0E44"/>
    <w:rsid w:val="007026B8"/>
    <w:rsid w:val="00722A55"/>
    <w:rsid w:val="00755C84"/>
    <w:rsid w:val="007811AF"/>
    <w:rsid w:val="00793BC6"/>
    <w:rsid w:val="00796DB1"/>
    <w:rsid w:val="007A0AC9"/>
    <w:rsid w:val="007B2A68"/>
    <w:rsid w:val="007B475E"/>
    <w:rsid w:val="007B6A3E"/>
    <w:rsid w:val="007D49BC"/>
    <w:rsid w:val="007D6534"/>
    <w:rsid w:val="00810299"/>
    <w:rsid w:val="00810F50"/>
    <w:rsid w:val="00842BC7"/>
    <w:rsid w:val="0085574C"/>
    <w:rsid w:val="008559C6"/>
    <w:rsid w:val="00883012"/>
    <w:rsid w:val="008A16E6"/>
    <w:rsid w:val="008A1A74"/>
    <w:rsid w:val="008A5749"/>
    <w:rsid w:val="008A745D"/>
    <w:rsid w:val="008C42C6"/>
    <w:rsid w:val="00906E1D"/>
    <w:rsid w:val="00912C03"/>
    <w:rsid w:val="00913EDF"/>
    <w:rsid w:val="009256BC"/>
    <w:rsid w:val="00933BD1"/>
    <w:rsid w:val="00960019"/>
    <w:rsid w:val="00982075"/>
    <w:rsid w:val="00983C6D"/>
    <w:rsid w:val="009A139E"/>
    <w:rsid w:val="009A69C9"/>
    <w:rsid w:val="009C5BF9"/>
    <w:rsid w:val="00A05E0D"/>
    <w:rsid w:val="00A11CEB"/>
    <w:rsid w:val="00A22C98"/>
    <w:rsid w:val="00A616F4"/>
    <w:rsid w:val="00A81E64"/>
    <w:rsid w:val="00A94DAC"/>
    <w:rsid w:val="00AA1D8D"/>
    <w:rsid w:val="00AB1F1A"/>
    <w:rsid w:val="00B14220"/>
    <w:rsid w:val="00B35F36"/>
    <w:rsid w:val="00B47730"/>
    <w:rsid w:val="00B82322"/>
    <w:rsid w:val="00B84F14"/>
    <w:rsid w:val="00BA4AA4"/>
    <w:rsid w:val="00BC1C7A"/>
    <w:rsid w:val="00BE7B2A"/>
    <w:rsid w:val="00BF41EC"/>
    <w:rsid w:val="00C0711F"/>
    <w:rsid w:val="00C34668"/>
    <w:rsid w:val="00C40739"/>
    <w:rsid w:val="00CA5C6C"/>
    <w:rsid w:val="00CB0664"/>
    <w:rsid w:val="00CC6DFA"/>
    <w:rsid w:val="00CC774D"/>
    <w:rsid w:val="00CD047D"/>
    <w:rsid w:val="00CD716A"/>
    <w:rsid w:val="00CE2AC9"/>
    <w:rsid w:val="00CF2011"/>
    <w:rsid w:val="00D05FA7"/>
    <w:rsid w:val="00D10312"/>
    <w:rsid w:val="00D15B6B"/>
    <w:rsid w:val="00D24E23"/>
    <w:rsid w:val="00D3781B"/>
    <w:rsid w:val="00D43F2B"/>
    <w:rsid w:val="00D72AFD"/>
    <w:rsid w:val="00D94AEF"/>
    <w:rsid w:val="00DC4B8C"/>
    <w:rsid w:val="00DD0F8C"/>
    <w:rsid w:val="00DD10B0"/>
    <w:rsid w:val="00DE7A73"/>
    <w:rsid w:val="00DF6836"/>
    <w:rsid w:val="00E0535A"/>
    <w:rsid w:val="00E0548A"/>
    <w:rsid w:val="00E114FC"/>
    <w:rsid w:val="00E30ED7"/>
    <w:rsid w:val="00E750A4"/>
    <w:rsid w:val="00E901CA"/>
    <w:rsid w:val="00E90494"/>
    <w:rsid w:val="00E91539"/>
    <w:rsid w:val="00E95556"/>
    <w:rsid w:val="00E956CB"/>
    <w:rsid w:val="00ED320F"/>
    <w:rsid w:val="00F0002E"/>
    <w:rsid w:val="00F11CC3"/>
    <w:rsid w:val="00F347B2"/>
    <w:rsid w:val="00F37EE1"/>
    <w:rsid w:val="00F64DB9"/>
    <w:rsid w:val="00F72735"/>
    <w:rsid w:val="00F7390D"/>
    <w:rsid w:val="00F858C6"/>
    <w:rsid w:val="00F8664A"/>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000000"/>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Relationships xmlns="http://schemas.openxmlformats.org/package/2006/relationships"><Relationship Id="rId13" Type="http://schemas.openxmlformats.org/officeDocument/2006/relationships/hyperlink" Target="https://doi.org/10.1038/nature11412" TargetMode="External"/><Relationship Id="rId18" Type="http://schemas.openxmlformats.org/officeDocument/2006/relationships/hyperlink" Target="https://doi.org/10.1038/ng.2764" TargetMode="External"/><Relationship Id="rId26" Type="http://schemas.openxmlformats.org/officeDocument/2006/relationships/hyperlink" Target="https://doi.org/10.1016/j.neuron.2022.10.032" TargetMode="External"/><Relationship Id="rId39" Type="http://schemas.openxmlformats.org/officeDocument/2006/relationships/hyperlink" Target="https://doi.org/10.1016/j.cels.2015.12.004" TargetMode="External"/><Relationship Id="rId21" Type="http://schemas.openxmlformats.org/officeDocument/2006/relationships/hyperlink" Target="https://doi.org/10.1038/35021093" TargetMode="External"/><Relationship Id="rId34" Type="http://schemas.openxmlformats.org/officeDocument/2006/relationships/hyperlink" Target="https://doi.org/10.1038/s41593-024-01734-5" TargetMode="External"/><Relationship Id="rId7" Type="http://schemas.openxmlformats.org/officeDocument/2006/relationships/hyperlink" Target="https://doi.org/10.1038/s41592-018-0229-2" TargetMode="External"/><Relationship Id="rId2" Type="http://schemas.openxmlformats.org/officeDocument/2006/relationships/numbering" Target="numbering.xml"/><Relationship Id="rId16" Type="http://schemas.openxmlformats.org/officeDocument/2006/relationships/hyperlink" Target="https://doi.org/10.1016/j.cell.2021.04.048" TargetMode="External"/><Relationship Id="rId20" Type="http://schemas.openxmlformats.org/officeDocument/2006/relationships/hyperlink" Target="https://doi.org/10.1158/2159-8290.CD-12-0095" TargetMode="External"/><Relationship Id="rId29" Type="http://schemas.openxmlformats.org/officeDocument/2006/relationships/hyperlink" Target="https://doi.org/10.1038/s44318-024-00218-x"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i.org/10.1038/s41592-019-0619-0" TargetMode="External"/><Relationship Id="rId11" Type="http://schemas.openxmlformats.org/officeDocument/2006/relationships/hyperlink" Target="https://doi.org/10.1126/science.abl4896" TargetMode="External"/><Relationship Id="rId24" Type="http://schemas.openxmlformats.org/officeDocument/2006/relationships/hyperlink" Target="https://doi.org/10.1186/s13059-019-1850-9" TargetMode="External"/><Relationship Id="rId32" Type="http://schemas.openxmlformats.org/officeDocument/2006/relationships/hyperlink" Target="https://doi.org/10.1016/j.devcel.2022.07.015" TargetMode="External"/><Relationship Id="rId37" Type="http://schemas.openxmlformats.org/officeDocument/2006/relationships/hyperlink" Target="https://doi.org/10.7554/eLife.66747"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86/s13059-017-1382-0" TargetMode="External"/><Relationship Id="rId23" Type="http://schemas.openxmlformats.org/officeDocument/2006/relationships/hyperlink" Target="https://doi.org/10.1002/1097-0142(195405)7:3" TargetMode="External"/><Relationship Id="rId28" Type="http://schemas.openxmlformats.org/officeDocument/2006/relationships/hyperlink" Target="https://doi.org/10.1007/s12311-015-0665-4" TargetMode="External"/><Relationship Id="rId36" Type="http://schemas.openxmlformats.org/officeDocument/2006/relationships/hyperlink" Target="https://doi.org/10.1093/molbev/msm088" TargetMode="External"/><Relationship Id="rId10" Type="http://schemas.openxmlformats.org/officeDocument/2006/relationships/hyperlink" Target="https://doi.org/10.1038/s41586-018-0590-4" TargetMode="External"/><Relationship Id="rId19" Type="http://schemas.openxmlformats.org/officeDocument/2006/relationships/hyperlink" Target="https://doi.org/10.1093/nar/gkv1507" TargetMode="External"/><Relationship Id="rId31" Type="http://schemas.openxmlformats.org/officeDocument/2006/relationships/hyperlink" Target="https://doi.org/10.1038/s41583-024-00808-6" TargetMode="External"/><Relationship Id="rId4" Type="http://schemas.openxmlformats.org/officeDocument/2006/relationships/settings" Target="settings.xml"/><Relationship Id="rId9" Type="http://schemas.openxmlformats.org/officeDocument/2006/relationships/hyperlink" Target="https://doi.org/10.1093/nar/gkaa609" TargetMode="External"/><Relationship Id="rId14" Type="http://schemas.openxmlformats.org/officeDocument/2006/relationships/hyperlink" Target="https://doi.org/10.1126/science.add7046" TargetMode="External"/><Relationship Id="rId22" Type="http://schemas.openxmlformats.org/officeDocument/2006/relationships/hyperlink" Target="https://doi.org/10.1200/JCO.2008.18.1370" TargetMode="External"/><Relationship Id="rId27" Type="http://schemas.openxmlformats.org/officeDocument/2006/relationships/hyperlink" Target="https://doi.org/10.1038/s41593-024-01666-8" TargetMode="External"/><Relationship Id="rId30" Type="http://schemas.openxmlformats.org/officeDocument/2006/relationships/hyperlink" Target="https://doi.org/10.1038/s41380-019-0609-8" TargetMode="External"/><Relationship Id="rId35" Type="http://schemas.openxmlformats.org/officeDocument/2006/relationships/hyperlink" Target="https://doi.org/10.1242/dev.201805" TargetMode="External"/><Relationship Id="rId8" Type="http://schemas.openxmlformats.org/officeDocument/2006/relationships/hyperlink" Target="https://doi.org/10.1038/s41592-024-02191-z" TargetMode="External"/><Relationship Id="rId3" Type="http://schemas.openxmlformats.org/officeDocument/2006/relationships/styles" Target="styles.xml"/><Relationship Id="rId12" Type="http://schemas.openxmlformats.org/officeDocument/2006/relationships/hyperlink" Target="https://doi.org/10.1038/nature13385" TargetMode="External"/><Relationship Id="rId17" Type="http://schemas.openxmlformats.org/officeDocument/2006/relationships/hyperlink" Target="https://doi.org/10.1038/s41587-023-01767-y" TargetMode="External"/><Relationship Id="rId25" Type="http://schemas.openxmlformats.org/officeDocument/2006/relationships/hyperlink" Target="https://doi.org/10.1126/science.aad3839" TargetMode="External"/><Relationship Id="rId33" Type="http://schemas.openxmlformats.org/officeDocument/2006/relationships/hyperlink" Target="https://doi.org/10.1016/j.celrep.2023.112425" TargetMode="External"/><Relationship Id="rId38" Type="http://schemas.openxmlformats.org/officeDocument/2006/relationships/hyperlink" Target="https://doi.org/10.1093/bib/bbae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25</Pages>
  <Words>14113</Words>
  <Characters>80448</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166</cp:revision>
  <dcterms:created xsi:type="dcterms:W3CDTF">2013-12-23T23:15:00Z</dcterms:created>
  <dcterms:modified xsi:type="dcterms:W3CDTF">2026-07-26T05:20:00Z</dcterms:modified>
  <cp:category/>
</cp:coreProperties>
</file>