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August 03,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Baseline-Normalized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Baseline-Normalized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complementary components: k_n (baseline divergence rate, from housekeeping gene expression) and k_f (functional divergence rate, from identity gene expression). The ratio ω = k_f/k_n provides a robust, interpretable measure of baseline-normalized transcriptomic remodeling. As a new computational method with rigorous validation across multiple datasets, CKI aligns well with Nucleic Acids Research’s scope in methods development and genomic analysis.</w:t>
      </w:r>
    </w:p>
    <w:p>
      <w:pPr>
        <w:spacing w:line="276" w:lineRule="auto" w:after="120" w:before="0"/>
      </w:pPr>
      <w:r>
        <w:t>We validated CKI ω across three dimensions: (1) an independent information dimension—CKI ω captures information that standard metrics miss, showing negative correlation with all four standard distance metrics (Spearman r = −0.57 to −0.38, all P &lt; 0.001), demonstrating that it measures something fundamentally different from Cosine similarity, JS divergence, and other existing approaches; (2) cross-dataset consistency—CKI ω rankings are reproducible across independent datasets and parameter settings, with calibration establishing an empirical baseline for equivalent populations; and (3) two biological applications—pan-cancer analysis revealing that tumors are more transcriptionally homogeneous than normal tissues (median NN/TT ratio 1.40–2.83), and brain regional analysis identifying 30 threshold-passing candidates (16 statistically significant)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 The CKI package is implemented in Python (≥3.10) and runs on Linux, macOS, and Windows. Dependencies include scanpy, scipy, numpy, and pandas (see repository for full requirements).</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(jdwlch@umich.edu);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