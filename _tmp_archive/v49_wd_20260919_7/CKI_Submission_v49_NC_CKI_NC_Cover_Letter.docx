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0"/>
      </w:pPr>
      <w:r>
        <w:t>Dear Editors,</w:t>
      </w:r>
    </w:p>
    <w:p>
      <w:pPr>
        <w:spacing w:line="240" w:lineRule="auto" w:after="80" w:before="0"/>
      </w:pPr>
      <w:r>
        <w:t>On behalf of my co-author, Dr. Xianming Wu (Chinese Institute for Brain Research, Beijing), I submit our manuscript, “CKI is a Ka/Ks-inspired index quantifying functional divergence in single-cell genomics”, for consideration as an Article in Nature Communications. CKI (Cell-type Ka/Ks-inspired Index) is, to our knowledge, the first framework to make a principled separation of functional divergence from background drift in transcriptomic comparisons: adapting the Ka/Ks ratio’s logic, it decomposes divergence into a housekeeping baseline k_n and an identity-gene rate k_f (ω = k_f/k_n). The work fits Nature Communications’ scope of computational methods validated on large-scale real data.</w:t>
      </w:r>
    </w:p>
    <w:p>
      <w:pPr>
        <w:spacing w:line="240" w:lineRule="auto" w:after="80" w:before="0"/>
      </w:pPr>
      <w:r>
        <w:t>The manuscript rests on three pillars. First, in ground-truth simulation (1,750 replicates), ω alone did not false-trigger on neutral housekeeping drift (false-positive rate 0.00 versus 0.55–0.58 for JS and cosine) and ranked first for functional-versus-neutral discrimination (AUC = 0.80). Second, in real-data drift calibration, ω misreported none of 30 cross-lane technical-replicate pairs (Kang IFN-β PBMC data; raw JS 36.7%, cosine 23.3%) and, on 2,161 brain technical-drift pairs, had the lowest false-report rate among the continuous divergence metrics (28.6% versus 35.7–45.2% for the other five; below raw JS in all ten cell classes), with the shallowest drift-ladder gradient (1.04 → 1.76 → 1.80 versus 1.07 → 3.32 → 2.98 for raw JS). Third, across 3,567 TCGA samples in five cancer types, tumor specimens were consistently less divergent than adjacent non-tumor tissue (NN/TT ω ratio 1.10–2.46, bootstrap CIs excluding 1 in four of five)—reflecting a 1.3–3.3-fold elevated housekeeping baseline, not reduced functional divergence; and in lung adenocarcinoma the k_f/k_n decomposition separates KRAS-mutant tumors—retaining both a functional (k_f) and a baseline (k_n) component after purity and smoking adjustment—from EGFR-mutant tumors, whose apparent association dissolved under purity adjustment.</w:t>
      </w:r>
    </w:p>
    <w:p>
      <w:pPr>
        <w:spacing w:line="240" w:lineRule="auto" w:after="80" w:before="0"/>
      </w:pPr>
      <w:r>
        <w:t>Two properties of this work are worth stating explicitly. CKI is a specificity-first index: its cell-type classification AUC (0.680) is modest by design, because it down-weights the global-identity signal that classifiers exploit; on the benchmark matched to its question domain—false divergence calls on real technical and donor drift—it misreports least among the continuous divergence metrics while retaining sensitivity to biology (Fig. 4). And the pan-cancer divergence map, with the lung adenocarcinoma driver-class decomposition, grounds the method in cancer biology of direct interest to a broad readership (Fig. 5).</w:t>
      </w:r>
    </w:p>
    <w:p>
      <w:pPr>
        <w:spacing w:line="240" w:lineRule="auto" w:after="80" w:before="0"/>
      </w:pPr>
      <w:r>
        <w:t>Both authors declare no competing interests. The work is original, not under consideration elsewhere, and not previously submitted to Nature Communications. AI tools were used for debugging, code review, and language editing; all AI-assisted content was reviewed and revised by the authors, who take full responsibility. This work was supported by the National Natural Science Foundation of China (grant 32370682). The CKI Python package (v0.5.0, MIT License) and all analysis code are available at https://github.com/zhanglknt/CKI-cell-type-identification (Zenodo DOI 10.5281/zenodo.22735744).</w:t>
      </w:r>
    </w:p>
    <w:p>
      <w:pPr>
        <w:spacing w:line="240" w:lineRule="auto" w:after="80" w:before="0"/>
      </w:pPr>
      <w:r>
        <w:t>We suggest the following reviewers, none with recent collaborations or conflicts of interest with the authors: Prof. Fabian Theis, Helmholtz Munich (fabian.theis@helmholtz-munich.de); Prof. Joshua Welch, University of Michigan (welchjd@umich.edu); Prof. Sten Linnarsson, Karolinska Institutet (sten.linnarsson@ki.se); Prof. Patrik Ståhl, KTH / SciLifeLab (patrik.stahl@scilifelab.se); Dr. Alejandro A. Schäffer, National Cancer Institute, NIH (schaffer@ncbi.nlm.nih.gov); and Prof. Zemin Zhang, Peking University (zeminzhang@pku.edu.cn).</w:t>
      </w:r>
    </w:p>
    <w:p>
      <w:pPr>
        <w:spacing w:line="240" w:lineRule="auto" w:after="80" w:before="0"/>
      </w:pPr>
      <w:r>
        <w:t>Thank you for considering our work.</w:t>
      </w:r>
    </w:p>
    <w:p>
      <w:pPr>
        <w:spacing w:line="240" w:lineRule="auto" w:after="240" w:before="0"/>
      </w:pPr>
      <w:r>
        <w:t>Sincerely,</w:t>
      </w:r>
    </w:p>
    <w:p>
      <w:pPr>
        <w:spacing w:line="240" w:lineRule="auto" w:after="0" w:before="0"/>
      </w:pPr>
      <w:r>
        <w:t>Li Zhang (Corresponding Author)</w:t>
      </w:r>
    </w:p>
    <w:p>
      <w:pPr>
        <w:spacing w:line="240"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