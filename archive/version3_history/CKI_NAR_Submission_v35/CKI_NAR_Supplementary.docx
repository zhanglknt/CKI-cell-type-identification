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Baseline-Normalized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functional reprogramming; omega &gt;&gt; 1: functional divergence exceeds baseline drift, indicating evidence of functional transcriptional reprogramming beyond baseline;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SES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Per-signal empirical P-values were computed via permutation testing (B = 10,000); however, 36.3% of signals (11,541/31,764) reached the empirical P-value floor (P = 9.99 × 10⁻⁵), precluding meaningful Benjamini-Hochberg FDR correction. We therefore report unadjusted permutation P-values and interpret significance descriptively: 16 of 30 Strong-tier candidates reached the P-value floor (no null permutation exceeded the observed residual in 10,000 shuffles), while 14 signals showed no evidence of departure (all P ≥ 0.76).</w:t>
      </w:r>
    </w:p>
    <w:p>
      <w:r>
        <w:rPr>
          <w:rFonts w:ascii="Arial" w:hAnsi="Arial"/>
          <w:b w:val="0"/>
          <w:color w:val="000000"/>
          <w:sz w:val="22"/>
        </w:rPr>
        <w:t>Permutation-based validation of the multiplicative residual model was performed using B = 10,000 permutations. For each of the 31,764 brain region pairs, cell type labels were randomly shuffled within region pairs to construct a null distribution of residuals. Per-signal empirical P-values were computed as P = (count(null_residual ≤ observed_residual) + 1) / (B + 1). Of the 31,764 signals, 11,541 (36.3%) reached the empirical P-value floor (P = 9.99 × 10⁻⁵) of the B = 10,000 permutation test, precluding meaningful Benjamini-Hochberg FDR correction. We therefore interpret the permutation results descriptively: among the 30 Strong-tier candidates, 16 signals (6 astrocytes, 10 oligodendrocytes) reached the P-value floor, indicating strong evidence of deviation from the multiplicative null model, while 14 signals (10 microglia, 1 fibroblast, 3 vascular) showed no evidence of departure (P ≥ 0.76). Per-signal tests are not independent (the same cell type or region pair appears in multiple comparisons); we restrict biological interpretation to the 30 predefined Strong candidates. (Supplementary Figure S8: ω distribution characterization; Supplementary Figure S9: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(Shapiro-Wilk and D’Agostino-Pearson tests reject normality at P &lt; 0.001 for all datasets),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9.99 × 10⁻⁴ (= 1/(B+1) = 1/1001)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7,943 pairs (25.0%) were classified as migration candidates (residual &lt; 0.75): 55 strong signals (residual &lt; 0.3, 0.17%), 2,120 moderate signals (residual &lt; 0.5, 6.67%), and 6,149 weak signals (residual &lt; 0.75, 19.36%). Top-5 strongest migration signals by cell type (ranked by residual): 1) Microglia Human A14 vs. Human Pul (omega = 10.29, residual = 0.194), 2) Microglia Human A14 vs. Human LG (omega = 9.44, residual = 0.201), 3) Oligodendrocyte Human STH vs. Human TF (omega = 12.95, residual = 0.205), 4) Oligodendrocyte Human LP vs. Human TF (omega = 13.15, residual = 0.210), 5) Microglia Human Cla vs. Human LG (omega = 7.47, residual = 0.213). Complete candidate dataset: results/brain_siletti_migration_candidates_v3.csv (7,943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